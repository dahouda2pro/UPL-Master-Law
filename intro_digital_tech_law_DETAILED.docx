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987D0" w14:textId="5606B952" w:rsidR="00170755" w:rsidRPr="001B3EE3" w:rsidRDefault="00000000">
      <w:pPr>
        <w:pStyle w:val="Title"/>
        <w:rPr>
          <w:b/>
          <w:bCs/>
          <w:sz w:val="44"/>
          <w:szCs w:val="44"/>
        </w:rPr>
      </w:pPr>
      <w:r w:rsidRPr="001B3EE3">
        <w:rPr>
          <w:b/>
          <w:bCs/>
          <w:sz w:val="44"/>
          <w:szCs w:val="44"/>
        </w:rPr>
        <w:t>INTRODUCTION TO DIGITAL TECHNOLOGIES</w:t>
      </w:r>
    </w:p>
    <w:p w14:paraId="35246E21" w14:textId="77777777" w:rsidR="00856C30" w:rsidRPr="00856C30" w:rsidRDefault="00856C30" w:rsidP="00856C30">
      <w:pPr>
        <w:rPr>
          <w:b/>
          <w:bCs/>
        </w:rPr>
      </w:pPr>
      <w:r w:rsidRPr="00856C30">
        <w:rPr>
          <w:b/>
          <w:bCs/>
        </w:rPr>
        <w:t>General Objective</w:t>
      </w:r>
    </w:p>
    <w:p w14:paraId="51A1B8AF" w14:textId="77777777" w:rsidR="00856C30" w:rsidRPr="00856C30" w:rsidRDefault="00856C30" w:rsidP="00856C30">
      <w:r w:rsidRPr="00856C30">
        <w:t xml:space="preserve">To provide </w:t>
      </w:r>
      <w:proofErr w:type="gramStart"/>
      <w:r w:rsidRPr="00856C30">
        <w:t>Master’s</w:t>
      </w:r>
      <w:proofErr w:type="gramEnd"/>
      <w:r w:rsidRPr="00856C30">
        <w:t xml:space="preserve"> students in Law with a foundational understanding of digital technologies and their applications in legal practice, enabling them to critically engage with digital transformation, cybersecurity, digital evidence, and AI tools in the legal domain.</w:t>
      </w:r>
    </w:p>
    <w:p w14:paraId="44370377" w14:textId="08787205" w:rsidR="00856C30" w:rsidRPr="00856C30" w:rsidRDefault="00856C30" w:rsidP="00856C30"/>
    <w:p w14:paraId="0D8CC9AB" w14:textId="77777777" w:rsidR="00856C30" w:rsidRPr="00856C30" w:rsidRDefault="00856C30" w:rsidP="00856C30">
      <w:pPr>
        <w:rPr>
          <w:b/>
          <w:bCs/>
        </w:rPr>
      </w:pPr>
      <w:r w:rsidRPr="00856C30">
        <w:rPr>
          <w:b/>
          <w:bCs/>
        </w:rPr>
        <w:t>Specific Objectives</w:t>
      </w:r>
    </w:p>
    <w:p w14:paraId="6D216C00" w14:textId="77777777" w:rsidR="00856C30" w:rsidRPr="00856C30" w:rsidRDefault="00856C30" w:rsidP="00856C30">
      <w:r w:rsidRPr="00856C30">
        <w:t>By the end of the course, students will be able to:</w:t>
      </w:r>
    </w:p>
    <w:p w14:paraId="363935C2" w14:textId="77777777" w:rsidR="00856C30" w:rsidRPr="00856C30" w:rsidRDefault="00856C30" w:rsidP="00856C30">
      <w:pPr>
        <w:numPr>
          <w:ilvl w:val="0"/>
          <w:numId w:val="12"/>
        </w:numPr>
      </w:pPr>
      <w:r w:rsidRPr="00856C30">
        <w:t>Understand the concept of digital technology and its role across various sectors, especially in law.</w:t>
      </w:r>
    </w:p>
    <w:p w14:paraId="4BD033C2" w14:textId="0E275F2A" w:rsidR="00856C30" w:rsidRPr="00856C30" w:rsidRDefault="00856C30" w:rsidP="00856C30">
      <w:pPr>
        <w:numPr>
          <w:ilvl w:val="0"/>
          <w:numId w:val="12"/>
        </w:numPr>
      </w:pPr>
      <w:r w:rsidRPr="00856C30">
        <w:t xml:space="preserve">Explain information systems and database management </w:t>
      </w:r>
      <w:r w:rsidR="001B3EE3" w:rsidRPr="00856C30">
        <w:t>concepts and</w:t>
      </w:r>
      <w:r w:rsidRPr="00856C30">
        <w:t xml:space="preserve"> differentiate between structured and unstructured data.</w:t>
      </w:r>
    </w:p>
    <w:p w14:paraId="0D5E82FB" w14:textId="77777777" w:rsidR="00856C30" w:rsidRPr="00856C30" w:rsidRDefault="00856C30" w:rsidP="00856C30">
      <w:pPr>
        <w:numPr>
          <w:ilvl w:val="0"/>
          <w:numId w:val="12"/>
        </w:numPr>
      </w:pPr>
      <w:r w:rsidRPr="00856C30">
        <w:t>Identify cybersecurity threats, basic security measures, and data protection regulations relevant to legal practice.</w:t>
      </w:r>
    </w:p>
    <w:p w14:paraId="7DD38111" w14:textId="77777777" w:rsidR="00856C30" w:rsidRPr="00856C30" w:rsidRDefault="00856C30" w:rsidP="00856C30">
      <w:pPr>
        <w:numPr>
          <w:ilvl w:val="0"/>
          <w:numId w:val="12"/>
        </w:numPr>
      </w:pPr>
      <w:r w:rsidRPr="00856C30">
        <w:t>Describe digital evidence, its admissibility, chain of custody, and basic principles of digital forensics.</w:t>
      </w:r>
    </w:p>
    <w:p w14:paraId="360B579F" w14:textId="77777777" w:rsidR="00856C30" w:rsidRPr="00856C30" w:rsidRDefault="00856C30" w:rsidP="00856C30">
      <w:pPr>
        <w:numPr>
          <w:ilvl w:val="0"/>
          <w:numId w:val="12"/>
        </w:numPr>
      </w:pPr>
      <w:r w:rsidRPr="00856C30">
        <w:t>Explain the fundamentals of AI in law, including applications in contract analysis, case prediction, and legal research, while reflecting on ethical and legal considerations.</w:t>
      </w:r>
    </w:p>
    <w:p w14:paraId="6C2D3EB5" w14:textId="77777777" w:rsidR="00856C30" w:rsidRPr="00856C30" w:rsidRDefault="00856C30" w:rsidP="00856C30">
      <w:pPr>
        <w:numPr>
          <w:ilvl w:val="0"/>
          <w:numId w:val="12"/>
        </w:numPr>
      </w:pPr>
      <w:r w:rsidRPr="00856C30">
        <w:t>Apply practical skills through workshops, including metadata analysis, digital evidence verification, and AI-assisted legal tasks.</w:t>
      </w:r>
    </w:p>
    <w:p w14:paraId="1ECB9EB1" w14:textId="177A81E3" w:rsidR="00856C30" w:rsidRPr="00856C30" w:rsidRDefault="00856C30" w:rsidP="00856C30"/>
    <w:p w14:paraId="0493A660" w14:textId="77777777" w:rsidR="00856C30" w:rsidRPr="00856C30" w:rsidRDefault="00856C30" w:rsidP="00856C30">
      <w:pPr>
        <w:rPr>
          <w:b/>
          <w:bCs/>
        </w:rPr>
      </w:pPr>
      <w:r w:rsidRPr="00856C30">
        <w:rPr>
          <w:b/>
          <w:bCs/>
        </w:rPr>
        <w:t>Course Content by Chapter</w:t>
      </w:r>
    </w:p>
    <w:p w14:paraId="2F625B96" w14:textId="77777777" w:rsidR="00856C30" w:rsidRPr="00856C30" w:rsidRDefault="00856C30" w:rsidP="00856C30">
      <w:pPr>
        <w:rPr>
          <w:b/>
          <w:bCs/>
        </w:rPr>
      </w:pPr>
      <w:r w:rsidRPr="00856C30">
        <w:rPr>
          <w:b/>
          <w:bCs/>
        </w:rPr>
        <w:t>Chapter 1: Foundation of Digital Technologies</w:t>
      </w:r>
    </w:p>
    <w:p w14:paraId="6B60517F" w14:textId="77777777" w:rsidR="00856C30" w:rsidRPr="00856C30" w:rsidRDefault="00856C30" w:rsidP="00856C30">
      <w:pPr>
        <w:numPr>
          <w:ilvl w:val="0"/>
          <w:numId w:val="13"/>
        </w:numPr>
      </w:pPr>
      <w:r w:rsidRPr="00856C30">
        <w:rPr>
          <w:b/>
          <w:bCs/>
        </w:rPr>
        <w:t>What is Digital Technology?</w:t>
      </w:r>
      <w:r w:rsidRPr="00856C30">
        <w:br/>
        <w:t>Definition and types of digital technologies, their importance in modern society.</w:t>
      </w:r>
    </w:p>
    <w:p w14:paraId="69236454" w14:textId="77777777" w:rsidR="00856C30" w:rsidRPr="00856C30" w:rsidRDefault="00856C30" w:rsidP="00856C30">
      <w:pPr>
        <w:numPr>
          <w:ilvl w:val="0"/>
          <w:numId w:val="13"/>
        </w:numPr>
      </w:pPr>
      <w:r w:rsidRPr="00856C30">
        <w:rPr>
          <w:b/>
          <w:bCs/>
        </w:rPr>
        <w:t>Digital Transformation in All Sectors</w:t>
      </w:r>
      <w:r w:rsidRPr="00856C30">
        <w:br/>
        <w:t>Concept of digital transformation, examples in business, health, education, government.</w:t>
      </w:r>
    </w:p>
    <w:p w14:paraId="0DCCD9A3" w14:textId="77777777" w:rsidR="00856C30" w:rsidRPr="00856C30" w:rsidRDefault="00856C30" w:rsidP="00856C30">
      <w:pPr>
        <w:numPr>
          <w:ilvl w:val="0"/>
          <w:numId w:val="13"/>
        </w:numPr>
      </w:pPr>
      <w:r w:rsidRPr="00856C30">
        <w:rPr>
          <w:b/>
          <w:bCs/>
        </w:rPr>
        <w:lastRenderedPageBreak/>
        <w:t>Digital Transformation in Law</w:t>
      </w:r>
      <w:r w:rsidRPr="00856C30">
        <w:br/>
        <w:t>Modernization of legal practice: e-justice systems, online dispute resolution, electronic case management, digital signatures, LegalTech platforms.</w:t>
      </w:r>
    </w:p>
    <w:p w14:paraId="06C60401" w14:textId="0A9D0945" w:rsidR="00856C30" w:rsidRPr="00856C30" w:rsidRDefault="00856C30" w:rsidP="00856C30"/>
    <w:p w14:paraId="75946045" w14:textId="77777777" w:rsidR="00856C30" w:rsidRPr="00856C30" w:rsidRDefault="00856C30" w:rsidP="00856C30">
      <w:pPr>
        <w:rPr>
          <w:b/>
          <w:bCs/>
        </w:rPr>
      </w:pPr>
      <w:r w:rsidRPr="00856C30">
        <w:rPr>
          <w:b/>
          <w:bCs/>
        </w:rPr>
        <w:t>Chapter 2: Information System and Database for Legal Practice</w:t>
      </w:r>
    </w:p>
    <w:p w14:paraId="583E22F6" w14:textId="77777777" w:rsidR="00856C30" w:rsidRPr="00856C30" w:rsidRDefault="00856C30" w:rsidP="00856C30">
      <w:pPr>
        <w:numPr>
          <w:ilvl w:val="0"/>
          <w:numId w:val="14"/>
        </w:numPr>
      </w:pPr>
      <w:r w:rsidRPr="00856C30">
        <w:rPr>
          <w:b/>
          <w:bCs/>
        </w:rPr>
        <w:t>What is Data? Structured vs. Unstructured</w:t>
      </w:r>
      <w:r w:rsidRPr="00856C30">
        <w:br/>
        <w:t>Definitions and examples; structured (tables, spreadsheets) vs. unstructured (emails, images, PDFs).</w:t>
      </w:r>
    </w:p>
    <w:p w14:paraId="62D026C9" w14:textId="77777777" w:rsidR="00856C30" w:rsidRPr="00856C30" w:rsidRDefault="00856C30" w:rsidP="00856C30">
      <w:pPr>
        <w:numPr>
          <w:ilvl w:val="0"/>
          <w:numId w:val="14"/>
        </w:numPr>
      </w:pPr>
      <w:r w:rsidRPr="00856C30">
        <w:rPr>
          <w:b/>
          <w:bCs/>
        </w:rPr>
        <w:t>What is a Database?</w:t>
      </w:r>
      <w:r w:rsidRPr="00856C30">
        <w:br/>
        <w:t>Definition, purpose, and importance in legal practice.</w:t>
      </w:r>
    </w:p>
    <w:p w14:paraId="666CCAAE" w14:textId="77777777" w:rsidR="00856C30" w:rsidRPr="00856C30" w:rsidRDefault="00856C30" w:rsidP="00856C30">
      <w:pPr>
        <w:numPr>
          <w:ilvl w:val="0"/>
          <w:numId w:val="14"/>
        </w:numPr>
      </w:pPr>
      <w:r w:rsidRPr="00856C30">
        <w:rPr>
          <w:b/>
          <w:bCs/>
        </w:rPr>
        <w:t>SQL vs. NoSQL (Basic Explanation)</w:t>
      </w:r>
      <w:r w:rsidRPr="00856C30">
        <w:br/>
        <w:t>Simple distinction: SQL for structured tables, NoSQL for flexible formats (documents, graphs).</w:t>
      </w:r>
    </w:p>
    <w:p w14:paraId="76A850FF" w14:textId="77777777" w:rsidR="00856C30" w:rsidRPr="00856C30" w:rsidRDefault="00856C30" w:rsidP="00856C30">
      <w:pPr>
        <w:numPr>
          <w:ilvl w:val="0"/>
          <w:numId w:val="14"/>
        </w:numPr>
      </w:pPr>
      <w:r w:rsidRPr="00856C30">
        <w:rPr>
          <w:b/>
          <w:bCs/>
        </w:rPr>
        <w:t>Digital Records Management</w:t>
      </w:r>
    </w:p>
    <w:p w14:paraId="32383408" w14:textId="77777777" w:rsidR="00856C30" w:rsidRPr="00856C30" w:rsidRDefault="00856C30" w:rsidP="00856C30">
      <w:pPr>
        <w:numPr>
          <w:ilvl w:val="1"/>
          <w:numId w:val="14"/>
        </w:numPr>
      </w:pPr>
      <w:r w:rsidRPr="00856C30">
        <w:t>Metadata: hidden information about documents</w:t>
      </w:r>
    </w:p>
    <w:p w14:paraId="3130F83D" w14:textId="77777777" w:rsidR="00856C30" w:rsidRPr="00856C30" w:rsidRDefault="00856C30" w:rsidP="00856C30">
      <w:pPr>
        <w:numPr>
          <w:ilvl w:val="1"/>
          <w:numId w:val="14"/>
        </w:numPr>
      </w:pPr>
      <w:r w:rsidRPr="00856C30">
        <w:t>Archiving: long-term storage and accessibility</w:t>
      </w:r>
    </w:p>
    <w:p w14:paraId="3EB01420" w14:textId="77777777" w:rsidR="00856C30" w:rsidRPr="00856C30" w:rsidRDefault="00856C30" w:rsidP="00856C30">
      <w:pPr>
        <w:numPr>
          <w:ilvl w:val="1"/>
          <w:numId w:val="14"/>
        </w:numPr>
      </w:pPr>
      <w:r w:rsidRPr="00856C30">
        <w:t xml:space="preserve">Blockchain </w:t>
      </w:r>
      <w:proofErr w:type="gramStart"/>
      <w:r w:rsidRPr="00856C30">
        <w:t>time-stamping</w:t>
      </w:r>
      <w:proofErr w:type="gramEnd"/>
      <w:r w:rsidRPr="00856C30">
        <w:t xml:space="preserve"> (conceptual): ensuring document authenticity</w:t>
      </w:r>
    </w:p>
    <w:p w14:paraId="0400F2E9" w14:textId="77777777" w:rsidR="00856C30" w:rsidRPr="00856C30" w:rsidRDefault="00856C30" w:rsidP="00856C30">
      <w:pPr>
        <w:numPr>
          <w:ilvl w:val="0"/>
          <w:numId w:val="14"/>
        </w:numPr>
      </w:pPr>
      <w:r w:rsidRPr="00856C30">
        <w:rPr>
          <w:b/>
          <w:bCs/>
        </w:rPr>
        <w:t>Legal Challenges</w:t>
      </w:r>
      <w:r w:rsidRPr="00856C30">
        <w:br/>
      </w:r>
      <w:proofErr w:type="gramStart"/>
      <w:r w:rsidRPr="00856C30">
        <w:t>Evidence</w:t>
      </w:r>
      <w:proofErr w:type="gramEnd"/>
      <w:r w:rsidRPr="00856C30">
        <w:t xml:space="preserve"> integrity, chain of custody, regulatory compliance.</w:t>
      </w:r>
    </w:p>
    <w:p w14:paraId="33737B9C" w14:textId="51D59AB6" w:rsidR="00856C30" w:rsidRPr="00856C30" w:rsidRDefault="00856C30" w:rsidP="00856C30"/>
    <w:p w14:paraId="7059D487" w14:textId="77777777" w:rsidR="00856C30" w:rsidRPr="00856C30" w:rsidRDefault="00856C30" w:rsidP="00856C30">
      <w:pPr>
        <w:rPr>
          <w:b/>
          <w:bCs/>
        </w:rPr>
      </w:pPr>
      <w:r w:rsidRPr="00856C30">
        <w:rPr>
          <w:b/>
          <w:bCs/>
        </w:rPr>
        <w:t>Chapter 3: Cybersecurity Essentials</w:t>
      </w:r>
    </w:p>
    <w:p w14:paraId="413B3C79" w14:textId="77777777" w:rsidR="00856C30" w:rsidRPr="00856C30" w:rsidRDefault="00856C30" w:rsidP="00856C30">
      <w:pPr>
        <w:numPr>
          <w:ilvl w:val="0"/>
          <w:numId w:val="15"/>
        </w:numPr>
      </w:pPr>
      <w:r w:rsidRPr="00856C30">
        <w:rPr>
          <w:b/>
          <w:bCs/>
        </w:rPr>
        <w:t>Basic Cybersecurity Concepts</w:t>
      </w:r>
      <w:r w:rsidRPr="00856C30">
        <w:br/>
        <w:t>Threats: malware, phishing, ransomware.</w:t>
      </w:r>
    </w:p>
    <w:p w14:paraId="188BCA7F" w14:textId="77777777" w:rsidR="00856C30" w:rsidRPr="00856C30" w:rsidRDefault="00856C30" w:rsidP="00856C30">
      <w:pPr>
        <w:numPr>
          <w:ilvl w:val="0"/>
          <w:numId w:val="15"/>
        </w:numPr>
      </w:pPr>
      <w:r w:rsidRPr="00856C30">
        <w:rPr>
          <w:b/>
          <w:bCs/>
        </w:rPr>
        <w:t>Authentication</w:t>
      </w:r>
      <w:r w:rsidRPr="00856C30">
        <w:br/>
        <w:t>Passwords, multi-factor authentication (MFA).</w:t>
      </w:r>
    </w:p>
    <w:p w14:paraId="45E42A20" w14:textId="77777777" w:rsidR="00856C30" w:rsidRPr="00856C30" w:rsidRDefault="00856C30" w:rsidP="00856C30">
      <w:pPr>
        <w:numPr>
          <w:ilvl w:val="0"/>
          <w:numId w:val="15"/>
        </w:numPr>
      </w:pPr>
      <w:r w:rsidRPr="00856C30">
        <w:rPr>
          <w:b/>
          <w:bCs/>
        </w:rPr>
        <w:t>Encryption</w:t>
      </w:r>
      <w:r w:rsidRPr="00856C30">
        <w:br/>
        <w:t>Conceptual understanding to secure data.</w:t>
      </w:r>
    </w:p>
    <w:p w14:paraId="5D30EC1C" w14:textId="77777777" w:rsidR="00856C30" w:rsidRPr="00856C30" w:rsidRDefault="00856C30" w:rsidP="00856C30">
      <w:pPr>
        <w:numPr>
          <w:ilvl w:val="0"/>
          <w:numId w:val="15"/>
        </w:numPr>
      </w:pPr>
      <w:r w:rsidRPr="00856C30">
        <w:rPr>
          <w:b/>
          <w:bCs/>
        </w:rPr>
        <w:t>Network Basics</w:t>
      </w:r>
      <w:r w:rsidRPr="00856C30">
        <w:br/>
        <w:t>High-level overview: routers, firewalls, secure connections.</w:t>
      </w:r>
    </w:p>
    <w:p w14:paraId="38DEC9E3" w14:textId="77777777" w:rsidR="00856C30" w:rsidRPr="00856C30" w:rsidRDefault="00856C30" w:rsidP="00856C30">
      <w:pPr>
        <w:numPr>
          <w:ilvl w:val="0"/>
          <w:numId w:val="15"/>
        </w:numPr>
      </w:pPr>
      <w:r w:rsidRPr="00856C30">
        <w:rPr>
          <w:b/>
          <w:bCs/>
        </w:rPr>
        <w:t>Confidentiality, Integrity, Availability (CIA Triad)</w:t>
      </w:r>
      <w:r w:rsidRPr="00856C30">
        <w:br/>
        <w:t>Core principles of information security.</w:t>
      </w:r>
    </w:p>
    <w:p w14:paraId="55F3C987" w14:textId="77777777" w:rsidR="00856C30" w:rsidRPr="00856C30" w:rsidRDefault="00856C30" w:rsidP="00856C30">
      <w:pPr>
        <w:numPr>
          <w:ilvl w:val="0"/>
          <w:numId w:val="15"/>
        </w:numPr>
      </w:pPr>
      <w:r w:rsidRPr="00856C30">
        <w:rPr>
          <w:b/>
          <w:bCs/>
        </w:rPr>
        <w:lastRenderedPageBreak/>
        <w:t>Data Protection Laws</w:t>
      </w:r>
      <w:r w:rsidRPr="00856C30">
        <w:br/>
        <w:t>GDPR and local regulations relevant to legal practice.</w:t>
      </w:r>
    </w:p>
    <w:p w14:paraId="04872580" w14:textId="77777777" w:rsidR="00856C30" w:rsidRPr="00856C30" w:rsidRDefault="00856C30" w:rsidP="00856C30">
      <w:pPr>
        <w:numPr>
          <w:ilvl w:val="0"/>
          <w:numId w:val="15"/>
        </w:numPr>
      </w:pPr>
      <w:r w:rsidRPr="00856C30">
        <w:rPr>
          <w:b/>
          <w:bCs/>
        </w:rPr>
        <w:t>Cyber-risk in Law Firms &amp; Courts</w:t>
      </w:r>
      <w:r w:rsidRPr="00856C30">
        <w:br/>
        <w:t>Risks associated with handling sensitive client data.</w:t>
      </w:r>
    </w:p>
    <w:p w14:paraId="1D97DF8A" w14:textId="457944AD" w:rsidR="00856C30" w:rsidRPr="00856C30" w:rsidRDefault="00856C30" w:rsidP="00856C30"/>
    <w:p w14:paraId="666778B0" w14:textId="33311231" w:rsidR="00856C30" w:rsidRPr="00856C30" w:rsidRDefault="00856C30" w:rsidP="00856C30">
      <w:pPr>
        <w:rPr>
          <w:b/>
          <w:bCs/>
        </w:rPr>
      </w:pPr>
      <w:r w:rsidRPr="00856C30">
        <w:rPr>
          <w:b/>
          <w:bCs/>
        </w:rPr>
        <w:t xml:space="preserve">Chapter </w:t>
      </w:r>
      <w:r w:rsidR="00CD2ACF">
        <w:rPr>
          <w:b/>
          <w:bCs/>
        </w:rPr>
        <w:t>4</w:t>
      </w:r>
      <w:r w:rsidRPr="00856C30">
        <w:rPr>
          <w:b/>
          <w:bCs/>
        </w:rPr>
        <w:t>: Artificial Intelligence in Law</w:t>
      </w:r>
    </w:p>
    <w:p w14:paraId="2A8DE3B0" w14:textId="77777777" w:rsidR="00856C30" w:rsidRPr="00856C30" w:rsidRDefault="00856C30" w:rsidP="00856C30">
      <w:pPr>
        <w:numPr>
          <w:ilvl w:val="0"/>
          <w:numId w:val="18"/>
        </w:numPr>
      </w:pPr>
      <w:r w:rsidRPr="00856C30">
        <w:rPr>
          <w:b/>
          <w:bCs/>
        </w:rPr>
        <w:t>What is AI?</w:t>
      </w:r>
      <w:r w:rsidRPr="00856C30">
        <w:br/>
        <w:t>Basic conceptual understanding (no math).</w:t>
      </w:r>
    </w:p>
    <w:p w14:paraId="2064920F" w14:textId="77777777" w:rsidR="00856C30" w:rsidRPr="00856C30" w:rsidRDefault="00856C30" w:rsidP="00856C30">
      <w:pPr>
        <w:numPr>
          <w:ilvl w:val="0"/>
          <w:numId w:val="18"/>
        </w:numPr>
      </w:pPr>
      <w:r w:rsidRPr="00856C30">
        <w:rPr>
          <w:b/>
          <w:bCs/>
        </w:rPr>
        <w:t>Machine Learning</w:t>
      </w:r>
      <w:r w:rsidRPr="00856C30">
        <w:br/>
        <w:t>Classification, prediction in legal contexts.</w:t>
      </w:r>
    </w:p>
    <w:p w14:paraId="4D4408FD" w14:textId="77777777" w:rsidR="00856C30" w:rsidRPr="00856C30" w:rsidRDefault="00856C30" w:rsidP="00856C30">
      <w:pPr>
        <w:numPr>
          <w:ilvl w:val="0"/>
          <w:numId w:val="18"/>
        </w:numPr>
      </w:pPr>
      <w:r w:rsidRPr="00856C30">
        <w:rPr>
          <w:b/>
          <w:bCs/>
        </w:rPr>
        <w:t>Natural Language Processing (NLP)</w:t>
      </w:r>
      <w:r w:rsidRPr="00856C30">
        <w:br/>
        <w:t>Processing legal texts for contracts, cases, and research.</w:t>
      </w:r>
    </w:p>
    <w:p w14:paraId="4619ACF3" w14:textId="77777777" w:rsidR="00856C30" w:rsidRPr="00856C30" w:rsidRDefault="00856C30" w:rsidP="00856C30">
      <w:pPr>
        <w:numPr>
          <w:ilvl w:val="0"/>
          <w:numId w:val="18"/>
        </w:numPr>
      </w:pPr>
      <w:r w:rsidRPr="00856C30">
        <w:rPr>
          <w:b/>
          <w:bCs/>
        </w:rPr>
        <w:t>Common AI Use Cases in Law</w:t>
      </w:r>
    </w:p>
    <w:p w14:paraId="620CB45A" w14:textId="77777777" w:rsidR="00856C30" w:rsidRPr="00856C30" w:rsidRDefault="00856C30" w:rsidP="00856C30">
      <w:pPr>
        <w:numPr>
          <w:ilvl w:val="1"/>
          <w:numId w:val="18"/>
        </w:numPr>
      </w:pPr>
      <w:r w:rsidRPr="00856C30">
        <w:t>Contract review</w:t>
      </w:r>
    </w:p>
    <w:p w14:paraId="1C6FC4E0" w14:textId="77777777" w:rsidR="00856C30" w:rsidRPr="00856C30" w:rsidRDefault="00856C30" w:rsidP="00856C30">
      <w:pPr>
        <w:numPr>
          <w:ilvl w:val="1"/>
          <w:numId w:val="18"/>
        </w:numPr>
      </w:pPr>
      <w:r w:rsidRPr="00856C30">
        <w:t>Case prediction</w:t>
      </w:r>
    </w:p>
    <w:p w14:paraId="06E09999" w14:textId="77777777" w:rsidR="00856C30" w:rsidRPr="00856C30" w:rsidRDefault="00856C30" w:rsidP="00856C30">
      <w:pPr>
        <w:numPr>
          <w:ilvl w:val="1"/>
          <w:numId w:val="18"/>
        </w:numPr>
      </w:pPr>
      <w:r w:rsidRPr="00856C30">
        <w:t>E-discovery</w:t>
      </w:r>
    </w:p>
    <w:p w14:paraId="71713C59" w14:textId="77777777" w:rsidR="00856C30" w:rsidRPr="00856C30" w:rsidRDefault="00856C30" w:rsidP="00856C30">
      <w:pPr>
        <w:numPr>
          <w:ilvl w:val="1"/>
          <w:numId w:val="18"/>
        </w:numPr>
      </w:pPr>
      <w:r w:rsidRPr="00856C30">
        <w:t>Legal research tools</w:t>
      </w:r>
    </w:p>
    <w:p w14:paraId="20252443" w14:textId="77777777" w:rsidR="00856C30" w:rsidRPr="00856C30" w:rsidRDefault="00856C30" w:rsidP="00856C30">
      <w:pPr>
        <w:numPr>
          <w:ilvl w:val="0"/>
          <w:numId w:val="18"/>
        </w:numPr>
      </w:pPr>
      <w:r w:rsidRPr="00856C30">
        <w:rPr>
          <w:b/>
          <w:bCs/>
        </w:rPr>
        <w:t>Risks and Ethical Issues</w:t>
      </w:r>
      <w:r w:rsidRPr="00856C30">
        <w:br/>
        <w:t>Bias, accountability, transparency, and potential legal consequences.</w:t>
      </w:r>
    </w:p>
    <w:p w14:paraId="4BECD09E" w14:textId="77777777" w:rsidR="00856C30" w:rsidRPr="00856C30" w:rsidRDefault="00856C30" w:rsidP="00856C30">
      <w:r w:rsidRPr="00856C30">
        <w:rPr>
          <w:b/>
          <w:bCs/>
        </w:rPr>
        <w:t>Workshop:</w:t>
      </w:r>
    </w:p>
    <w:p w14:paraId="570C12AA" w14:textId="77777777" w:rsidR="00856C30" w:rsidRPr="00856C30" w:rsidRDefault="00856C30" w:rsidP="00856C30">
      <w:pPr>
        <w:numPr>
          <w:ilvl w:val="0"/>
          <w:numId w:val="19"/>
        </w:numPr>
      </w:pPr>
      <w:r w:rsidRPr="00856C30">
        <w:t xml:space="preserve">Live demo with an AI tool (ChatGPT, </w:t>
      </w:r>
      <w:proofErr w:type="spellStart"/>
      <w:r w:rsidRPr="00856C30">
        <w:t>CaseText</w:t>
      </w:r>
      <w:proofErr w:type="spellEnd"/>
      <w:r w:rsidRPr="00856C30">
        <w:t>, Lexis AI).</w:t>
      </w:r>
    </w:p>
    <w:p w14:paraId="0534F8BA" w14:textId="77777777" w:rsidR="00856C30" w:rsidRPr="00856C30" w:rsidRDefault="00856C30" w:rsidP="00856C30">
      <w:pPr>
        <w:numPr>
          <w:ilvl w:val="0"/>
          <w:numId w:val="19"/>
        </w:numPr>
      </w:pPr>
      <w:r w:rsidRPr="00856C30">
        <w:t>Students practice summarizing legal texts and generating clauses.</w:t>
      </w:r>
    </w:p>
    <w:p w14:paraId="5C369970" w14:textId="77777777" w:rsidR="00856C30" w:rsidRPr="00856C30" w:rsidRDefault="00856C30" w:rsidP="00856C30">
      <w:pPr>
        <w:numPr>
          <w:ilvl w:val="0"/>
          <w:numId w:val="19"/>
        </w:numPr>
      </w:pPr>
      <w:r w:rsidRPr="00856C30">
        <w:t>Group reflection: Should AI provide legal advice?</w:t>
      </w:r>
    </w:p>
    <w:p w14:paraId="35A93B6C" w14:textId="77777777" w:rsidR="00856C30" w:rsidRPr="00856C30" w:rsidRDefault="00856C30" w:rsidP="00856C30">
      <w:r w:rsidRPr="00856C30">
        <w:pict w14:anchorId="5D7D90AF">
          <v:rect id="_x0000_i1073" style="width:0;height:1.5pt" o:hralign="center" o:hrstd="t" o:hr="t" fillcolor="#a0a0a0" stroked="f"/>
        </w:pict>
      </w:r>
    </w:p>
    <w:p w14:paraId="385980FE" w14:textId="77777777" w:rsidR="00856C30" w:rsidRPr="00856C30" w:rsidRDefault="00856C30" w:rsidP="00856C30">
      <w:pPr>
        <w:rPr>
          <w:b/>
          <w:bCs/>
        </w:rPr>
      </w:pPr>
      <w:r w:rsidRPr="00856C30">
        <w:rPr>
          <w:b/>
          <w:bCs/>
        </w:rPr>
        <w:t>Bibliography (Suggested Readings)</w:t>
      </w:r>
    </w:p>
    <w:p w14:paraId="5CB6532F" w14:textId="77777777" w:rsidR="00856C30" w:rsidRPr="00856C30" w:rsidRDefault="00856C30" w:rsidP="00856C30">
      <w:pPr>
        <w:numPr>
          <w:ilvl w:val="0"/>
          <w:numId w:val="20"/>
        </w:numPr>
      </w:pPr>
      <w:proofErr w:type="spellStart"/>
      <w:r w:rsidRPr="00856C30">
        <w:t>Surden</w:t>
      </w:r>
      <w:proofErr w:type="spellEnd"/>
      <w:r w:rsidRPr="00856C30">
        <w:t xml:space="preserve">, H. (2019). </w:t>
      </w:r>
      <w:r w:rsidRPr="00856C30">
        <w:rPr>
          <w:i/>
          <w:iCs/>
        </w:rPr>
        <w:t>Artificial Intelligence and Law: An Overview</w:t>
      </w:r>
      <w:r w:rsidRPr="00856C30">
        <w:t>. Cambridge University Press.</w:t>
      </w:r>
    </w:p>
    <w:p w14:paraId="59A213C8" w14:textId="77777777" w:rsidR="00856C30" w:rsidRPr="00856C30" w:rsidRDefault="00856C30" w:rsidP="00856C30">
      <w:pPr>
        <w:numPr>
          <w:ilvl w:val="0"/>
          <w:numId w:val="20"/>
        </w:numPr>
      </w:pPr>
      <w:r w:rsidRPr="00856C30">
        <w:t xml:space="preserve">Casey, E. (2011). </w:t>
      </w:r>
      <w:r w:rsidRPr="00856C30">
        <w:rPr>
          <w:i/>
          <w:iCs/>
        </w:rPr>
        <w:t>Digital Evidence and Computer Crime: Forensic Science, Computers and the Internet</w:t>
      </w:r>
      <w:r w:rsidRPr="00856C30">
        <w:t>. Academic Press.</w:t>
      </w:r>
    </w:p>
    <w:p w14:paraId="39DDB41A" w14:textId="77777777" w:rsidR="00856C30" w:rsidRPr="00856C30" w:rsidRDefault="00856C30" w:rsidP="00856C30">
      <w:pPr>
        <w:numPr>
          <w:ilvl w:val="0"/>
          <w:numId w:val="20"/>
        </w:numPr>
      </w:pPr>
      <w:r w:rsidRPr="00856C30">
        <w:lastRenderedPageBreak/>
        <w:t xml:space="preserve">Kuner, C. (2020). </w:t>
      </w:r>
      <w:r w:rsidRPr="00856C30">
        <w:rPr>
          <w:i/>
          <w:iCs/>
        </w:rPr>
        <w:t>Data Protection Law and Digital Transformation</w:t>
      </w:r>
      <w:r w:rsidRPr="00856C30">
        <w:t>. Oxford University Press.</w:t>
      </w:r>
    </w:p>
    <w:p w14:paraId="09531820" w14:textId="77777777" w:rsidR="00856C30" w:rsidRPr="00856C30" w:rsidRDefault="00856C30" w:rsidP="00856C30">
      <w:pPr>
        <w:numPr>
          <w:ilvl w:val="0"/>
          <w:numId w:val="20"/>
        </w:numPr>
      </w:pPr>
      <w:r w:rsidRPr="00856C30">
        <w:t xml:space="preserve">Susskind, R. (2022). </w:t>
      </w:r>
      <w:r w:rsidRPr="00856C30">
        <w:rPr>
          <w:i/>
          <w:iCs/>
        </w:rPr>
        <w:t>Tomorrow’s Lawyers: An Introduction to Your Future</w:t>
      </w:r>
      <w:r w:rsidRPr="00856C30">
        <w:t>. Oxford University Press.</w:t>
      </w:r>
    </w:p>
    <w:p w14:paraId="53D12C76" w14:textId="77777777" w:rsidR="00856C30" w:rsidRPr="00856C30" w:rsidRDefault="00856C30" w:rsidP="00856C30">
      <w:pPr>
        <w:numPr>
          <w:ilvl w:val="0"/>
          <w:numId w:val="20"/>
        </w:numPr>
      </w:pPr>
      <w:r w:rsidRPr="00856C30">
        <w:t xml:space="preserve">McGinnis, J., &amp; Pearce, R. G. (2014). </w:t>
      </w:r>
      <w:r w:rsidRPr="00856C30">
        <w:rPr>
          <w:i/>
          <w:iCs/>
        </w:rPr>
        <w:t>The Great Disruption: How Machine Intelligence Will Transform the Role of Lawyers in the Delivery of Legal Services</w:t>
      </w:r>
      <w:r w:rsidRPr="00856C30">
        <w:t>. Fordham Law Review.</w:t>
      </w:r>
    </w:p>
    <w:p w14:paraId="1AA3847C" w14:textId="77777777" w:rsidR="00856C30" w:rsidRPr="00856C30" w:rsidRDefault="00856C30" w:rsidP="00856C30">
      <w:pPr>
        <w:numPr>
          <w:ilvl w:val="0"/>
          <w:numId w:val="20"/>
        </w:numPr>
      </w:pPr>
      <w:r w:rsidRPr="00856C30">
        <w:t xml:space="preserve">ISO 15489:2016. </w:t>
      </w:r>
      <w:r w:rsidRPr="00856C30">
        <w:rPr>
          <w:i/>
          <w:iCs/>
        </w:rPr>
        <w:t>Information and Documentation – Records Management</w:t>
      </w:r>
      <w:r w:rsidRPr="00856C30">
        <w:t>.</w:t>
      </w:r>
    </w:p>
    <w:p w14:paraId="0E1E45D1" w14:textId="77777777" w:rsidR="00856C30" w:rsidRPr="00856C30" w:rsidRDefault="00856C30" w:rsidP="00856C30">
      <w:pPr>
        <w:numPr>
          <w:ilvl w:val="0"/>
          <w:numId w:val="20"/>
        </w:numPr>
      </w:pPr>
      <w:r w:rsidRPr="00856C30">
        <w:t xml:space="preserve">Goodison, S., Davis, R., &amp; Jackson, B. (2015). </w:t>
      </w:r>
      <w:r w:rsidRPr="00856C30">
        <w:rPr>
          <w:i/>
          <w:iCs/>
        </w:rPr>
        <w:t>Digital Forensics in Law Enforcement</w:t>
      </w:r>
      <w:r w:rsidRPr="00856C30">
        <w:t>. Routledge.</w:t>
      </w:r>
    </w:p>
    <w:p w14:paraId="7295E88B" w14:textId="77777777" w:rsidR="00856C30" w:rsidRDefault="00856C30" w:rsidP="00856C30"/>
    <w:p w14:paraId="37AB535D" w14:textId="77777777" w:rsidR="00856C30" w:rsidRDefault="00856C30" w:rsidP="00856C30"/>
    <w:p w14:paraId="5478EB81" w14:textId="77777777" w:rsidR="000E4AF5" w:rsidRDefault="000E4AF5" w:rsidP="000E4AF5"/>
    <w:p w14:paraId="5FC55C7A" w14:textId="77777777" w:rsidR="00557F12" w:rsidRDefault="00557F12" w:rsidP="000E4AF5"/>
    <w:p w14:paraId="1EDF719D" w14:textId="77777777" w:rsidR="00557F12" w:rsidRDefault="00557F12" w:rsidP="000E4AF5"/>
    <w:p w14:paraId="5BC7D27E" w14:textId="77777777" w:rsidR="00557F12" w:rsidRDefault="00557F12" w:rsidP="000E4AF5"/>
    <w:p w14:paraId="70975B7A" w14:textId="77777777" w:rsidR="00557F12" w:rsidRDefault="00557F12" w:rsidP="000E4AF5"/>
    <w:p w14:paraId="2530760C" w14:textId="77777777" w:rsidR="00557F12" w:rsidRDefault="00557F12" w:rsidP="000E4AF5"/>
    <w:p w14:paraId="1E977CD3" w14:textId="77777777" w:rsidR="00557F12" w:rsidRDefault="00557F12" w:rsidP="000E4AF5"/>
    <w:p w14:paraId="70748B65" w14:textId="77777777" w:rsidR="00557F12" w:rsidRDefault="00557F12" w:rsidP="000E4AF5"/>
    <w:p w14:paraId="2BB929C5" w14:textId="77777777" w:rsidR="00557F12" w:rsidRDefault="00557F12" w:rsidP="000E4AF5"/>
    <w:p w14:paraId="5E6CE78D" w14:textId="77777777" w:rsidR="00557F12" w:rsidRDefault="00557F12" w:rsidP="000E4AF5"/>
    <w:p w14:paraId="6847DC5B" w14:textId="77777777" w:rsidR="00557F12" w:rsidRDefault="00557F12" w:rsidP="000E4AF5"/>
    <w:p w14:paraId="78D0DA64" w14:textId="77777777" w:rsidR="00557F12" w:rsidRDefault="00557F12" w:rsidP="000E4AF5"/>
    <w:p w14:paraId="4B6ACE24" w14:textId="77777777" w:rsidR="00557F12" w:rsidRDefault="00557F12" w:rsidP="000E4AF5"/>
    <w:p w14:paraId="685B1406" w14:textId="77777777" w:rsidR="00557F12" w:rsidRDefault="00557F12" w:rsidP="000E4AF5"/>
    <w:p w14:paraId="175C513E" w14:textId="77777777" w:rsidR="00557F12" w:rsidRDefault="00557F12" w:rsidP="000E4AF5"/>
    <w:p w14:paraId="38FE9C1B" w14:textId="77777777" w:rsidR="00CD2ACF" w:rsidRDefault="00CD2ACF" w:rsidP="000E4AF5"/>
    <w:p w14:paraId="4DF27FD3" w14:textId="77777777" w:rsidR="00557F12" w:rsidRPr="00557F12" w:rsidRDefault="00557F12" w:rsidP="00557F12">
      <w:pPr>
        <w:rPr>
          <w:b/>
          <w:bCs/>
        </w:rPr>
      </w:pPr>
      <w:r w:rsidRPr="00557F12">
        <w:rPr>
          <w:b/>
          <w:bCs/>
        </w:rPr>
        <w:lastRenderedPageBreak/>
        <w:t>Chapter 1: Foundation of Digital Technologies</w:t>
      </w:r>
    </w:p>
    <w:p w14:paraId="6B1EB364" w14:textId="77777777" w:rsidR="00557F12" w:rsidRPr="00557F12" w:rsidRDefault="00557F12" w:rsidP="00557F12">
      <w:pPr>
        <w:numPr>
          <w:ilvl w:val="0"/>
          <w:numId w:val="62"/>
        </w:numPr>
      </w:pPr>
      <w:r w:rsidRPr="00557F12">
        <w:rPr>
          <w:b/>
          <w:bCs/>
        </w:rPr>
        <w:t>Summary:</w:t>
      </w:r>
      <w:r w:rsidRPr="00557F12">
        <w:t xml:space="preserve"> Introduces digital technology and its transformative impact across all sectors, with a focus on law. Explains how e-justice systems, online dispute resolution, digital signatures, and LegalTech platforms modernize legal practice.</w:t>
      </w:r>
    </w:p>
    <w:p w14:paraId="13D4F931" w14:textId="77777777" w:rsidR="00557F12" w:rsidRPr="00557F12" w:rsidRDefault="00557F12" w:rsidP="00557F12">
      <w:pPr>
        <w:numPr>
          <w:ilvl w:val="0"/>
          <w:numId w:val="62"/>
        </w:numPr>
      </w:pPr>
      <w:r w:rsidRPr="00557F12">
        <w:rPr>
          <w:b/>
          <w:bCs/>
        </w:rPr>
        <w:t>Key Idea:</w:t>
      </w:r>
      <w:r w:rsidRPr="00557F12">
        <w:t xml:space="preserve"> Law is evolving with digital tools that improve efficiency, accessibility, and workflow automation.</w:t>
      </w:r>
    </w:p>
    <w:p w14:paraId="6C689BFF" w14:textId="77777777" w:rsidR="00557F12" w:rsidRPr="00557F12" w:rsidRDefault="00557F12" w:rsidP="00557F12">
      <w:r w:rsidRPr="00557F12">
        <w:pict w14:anchorId="1931CB0D">
          <v:rect id="_x0000_i1333" style="width:0;height:1.5pt" o:hralign="center" o:hrstd="t" o:hr="t" fillcolor="#a0a0a0" stroked="f"/>
        </w:pict>
      </w:r>
    </w:p>
    <w:p w14:paraId="0435859E" w14:textId="77777777" w:rsidR="00557F12" w:rsidRPr="00557F12" w:rsidRDefault="00557F12" w:rsidP="00557F12">
      <w:pPr>
        <w:rPr>
          <w:b/>
          <w:bCs/>
        </w:rPr>
      </w:pPr>
      <w:r w:rsidRPr="00557F12">
        <w:rPr>
          <w:b/>
          <w:bCs/>
        </w:rPr>
        <w:t>Chapter 2: Information System and Database for Legal Practice</w:t>
      </w:r>
    </w:p>
    <w:p w14:paraId="1453BB2B" w14:textId="77777777" w:rsidR="00557F12" w:rsidRPr="00557F12" w:rsidRDefault="00557F12" w:rsidP="00557F12">
      <w:pPr>
        <w:numPr>
          <w:ilvl w:val="0"/>
          <w:numId w:val="63"/>
        </w:numPr>
      </w:pPr>
      <w:r w:rsidRPr="00557F12">
        <w:rPr>
          <w:b/>
          <w:bCs/>
        </w:rPr>
        <w:t>Summary:</w:t>
      </w:r>
      <w:r w:rsidRPr="00557F12">
        <w:t xml:space="preserve"> Covers the basics of data (structured vs. unstructured) and databases (SQL vs. NoSQL). Introduces digital records management, metadata, archiving, and blockchain </w:t>
      </w:r>
      <w:proofErr w:type="gramStart"/>
      <w:r w:rsidRPr="00557F12">
        <w:t>time-stamping</w:t>
      </w:r>
      <w:proofErr w:type="gramEnd"/>
      <w:r w:rsidRPr="00557F12">
        <w:t>. Highlights legal challenges like evidence integrity and chain of custody.</w:t>
      </w:r>
    </w:p>
    <w:p w14:paraId="6B402002" w14:textId="77777777" w:rsidR="00557F12" w:rsidRPr="00557F12" w:rsidRDefault="00557F12" w:rsidP="00557F12">
      <w:pPr>
        <w:numPr>
          <w:ilvl w:val="0"/>
          <w:numId w:val="63"/>
        </w:numPr>
      </w:pPr>
      <w:r w:rsidRPr="00557F12">
        <w:rPr>
          <w:b/>
          <w:bCs/>
        </w:rPr>
        <w:t>Key Idea:</w:t>
      </w:r>
      <w:r w:rsidRPr="00557F12">
        <w:t xml:space="preserve"> Efficient data management and proper handling of digital records are crucial for modern legal practice.</w:t>
      </w:r>
    </w:p>
    <w:p w14:paraId="1618E032" w14:textId="77777777" w:rsidR="00557F12" w:rsidRPr="00557F12" w:rsidRDefault="00557F12" w:rsidP="00557F12">
      <w:r w:rsidRPr="00557F12">
        <w:pict w14:anchorId="26476606">
          <v:rect id="_x0000_i1334" style="width:0;height:1.5pt" o:hralign="center" o:hrstd="t" o:hr="t" fillcolor="#a0a0a0" stroked="f"/>
        </w:pict>
      </w:r>
    </w:p>
    <w:p w14:paraId="535D8E31" w14:textId="77777777" w:rsidR="00557F12" w:rsidRPr="00557F12" w:rsidRDefault="00557F12" w:rsidP="00557F12">
      <w:pPr>
        <w:rPr>
          <w:b/>
          <w:bCs/>
        </w:rPr>
      </w:pPr>
      <w:r w:rsidRPr="00557F12">
        <w:rPr>
          <w:b/>
          <w:bCs/>
        </w:rPr>
        <w:t>Chapter 3: Cybersecurity Essentials</w:t>
      </w:r>
    </w:p>
    <w:p w14:paraId="4724D833" w14:textId="77777777" w:rsidR="00557F12" w:rsidRPr="00557F12" w:rsidRDefault="00557F12" w:rsidP="00557F12">
      <w:pPr>
        <w:numPr>
          <w:ilvl w:val="0"/>
          <w:numId w:val="64"/>
        </w:numPr>
      </w:pPr>
      <w:r w:rsidRPr="00557F12">
        <w:rPr>
          <w:b/>
          <w:bCs/>
        </w:rPr>
        <w:t>Summary:</w:t>
      </w:r>
      <w:r w:rsidRPr="00557F12">
        <w:t xml:space="preserve"> Introduces cybersecurity concepts including threats (malware, phishing, ransomware), authentication, encryption, and network basics. Explains CIA triad (confidentiality, integrity, availability) and relevant data protection laws. Discusses cyber-risk in law firms and courts.</w:t>
      </w:r>
    </w:p>
    <w:p w14:paraId="6B86F3AB" w14:textId="77777777" w:rsidR="00557F12" w:rsidRPr="00557F12" w:rsidRDefault="00557F12" w:rsidP="00557F12">
      <w:pPr>
        <w:numPr>
          <w:ilvl w:val="0"/>
          <w:numId w:val="64"/>
        </w:numPr>
      </w:pPr>
      <w:r w:rsidRPr="00557F12">
        <w:rPr>
          <w:b/>
          <w:bCs/>
        </w:rPr>
        <w:t>Key Idea:</w:t>
      </w:r>
      <w:r w:rsidRPr="00557F12">
        <w:t xml:space="preserve"> Protecting digital legal information is essential to maintain trust and comply with regulations.</w:t>
      </w:r>
    </w:p>
    <w:p w14:paraId="305649CE" w14:textId="77777777" w:rsidR="00557F12" w:rsidRPr="00557F12" w:rsidRDefault="00557F12" w:rsidP="00557F12">
      <w:r w:rsidRPr="00557F12">
        <w:pict w14:anchorId="56AD35B7">
          <v:rect id="_x0000_i1336" style="width:0;height:1.5pt" o:hralign="center" o:hrstd="t" o:hr="t" fillcolor="#a0a0a0" stroked="f"/>
        </w:pict>
      </w:r>
    </w:p>
    <w:p w14:paraId="795A209A" w14:textId="617D0D7D" w:rsidR="00557F12" w:rsidRPr="00557F12" w:rsidRDefault="00557F12" w:rsidP="00557F12">
      <w:pPr>
        <w:rPr>
          <w:b/>
          <w:bCs/>
        </w:rPr>
      </w:pPr>
      <w:r w:rsidRPr="00557F12">
        <w:rPr>
          <w:b/>
          <w:bCs/>
        </w:rPr>
        <w:t xml:space="preserve">Chapter </w:t>
      </w:r>
      <w:r>
        <w:rPr>
          <w:b/>
          <w:bCs/>
        </w:rPr>
        <w:t>4</w:t>
      </w:r>
      <w:r w:rsidRPr="00557F12">
        <w:rPr>
          <w:b/>
          <w:bCs/>
        </w:rPr>
        <w:t>: Artificial Intelligence in Law</w:t>
      </w:r>
    </w:p>
    <w:p w14:paraId="11A199B3" w14:textId="77777777" w:rsidR="00557F12" w:rsidRPr="00557F12" w:rsidRDefault="00557F12" w:rsidP="00557F12">
      <w:pPr>
        <w:numPr>
          <w:ilvl w:val="0"/>
          <w:numId w:val="66"/>
        </w:numPr>
      </w:pPr>
      <w:r w:rsidRPr="00557F12">
        <w:rPr>
          <w:b/>
          <w:bCs/>
        </w:rPr>
        <w:t>Summary:</w:t>
      </w:r>
      <w:r w:rsidRPr="00557F12">
        <w:t xml:space="preserve"> Explains AI concepts in law, including machine learning (classification, prediction) and NLP for processing legal texts. </w:t>
      </w:r>
      <w:proofErr w:type="gramStart"/>
      <w:r w:rsidRPr="00557F12">
        <w:t>Discusses</w:t>
      </w:r>
      <w:proofErr w:type="gramEnd"/>
      <w:r w:rsidRPr="00557F12">
        <w:t xml:space="preserve"> applications in contract review, case prediction, e-discovery, and research. Highlights ethical concerns like bias, accountability, and transparency. Includes workshops using AI tools.</w:t>
      </w:r>
    </w:p>
    <w:p w14:paraId="7F923546" w14:textId="77777777" w:rsidR="00557F12" w:rsidRPr="00557F12" w:rsidRDefault="00557F12" w:rsidP="00557F12">
      <w:pPr>
        <w:numPr>
          <w:ilvl w:val="0"/>
          <w:numId w:val="66"/>
        </w:numPr>
      </w:pPr>
      <w:r w:rsidRPr="00557F12">
        <w:rPr>
          <w:b/>
          <w:bCs/>
        </w:rPr>
        <w:t>Key Idea:</w:t>
      </w:r>
      <w:r w:rsidRPr="00557F12">
        <w:t xml:space="preserve"> AI enhances legal practice but requires careful ethical and professional oversight.</w:t>
      </w:r>
    </w:p>
    <w:p w14:paraId="392D5FA0" w14:textId="77777777" w:rsidR="00557F12" w:rsidRDefault="00557F12" w:rsidP="001B3EE3">
      <w:pPr>
        <w:pStyle w:val="Heading1"/>
      </w:pPr>
    </w:p>
    <w:p w14:paraId="0A1BDA4B" w14:textId="157B6062" w:rsidR="000E4AF5" w:rsidRPr="000E4AF5" w:rsidRDefault="000E4AF5" w:rsidP="001B3EE3">
      <w:pPr>
        <w:pStyle w:val="Heading1"/>
      </w:pPr>
      <w:r w:rsidRPr="000E4AF5">
        <w:t>Chapter 1: Foundation of Digital Technologies</w:t>
      </w:r>
    </w:p>
    <w:p w14:paraId="69921B4D" w14:textId="584C8BEB" w:rsidR="000E4AF5" w:rsidRPr="000E4AF5" w:rsidRDefault="000E4AF5" w:rsidP="000E4AF5"/>
    <w:p w14:paraId="252E51AF" w14:textId="77777777" w:rsidR="000E4AF5" w:rsidRPr="000E4AF5" w:rsidRDefault="000E4AF5" w:rsidP="001B3EE3">
      <w:pPr>
        <w:pStyle w:val="Heading2"/>
      </w:pPr>
      <w:r w:rsidRPr="000E4AF5">
        <w:t>1.1 What is Digital Technology?</w:t>
      </w:r>
    </w:p>
    <w:p w14:paraId="7D0071F3" w14:textId="77777777" w:rsidR="000E4AF5" w:rsidRPr="000E4AF5" w:rsidRDefault="000E4AF5" w:rsidP="000E4AF5">
      <w:r w:rsidRPr="000E4AF5">
        <w:rPr>
          <w:b/>
          <w:bCs/>
        </w:rPr>
        <w:t>Definition:</w:t>
      </w:r>
      <w:r w:rsidRPr="000E4AF5">
        <w:br/>
        <w:t>Digital technology refers to electronic tools, systems, devices, and resources that generate, store, process, or transmit data in digital form. Unlike analog technology, which represents information in continuous signals, digital technology encodes information as discrete values, usually 0s and 1s (binary code).</w:t>
      </w:r>
    </w:p>
    <w:p w14:paraId="15206D24" w14:textId="77777777" w:rsidR="000E4AF5" w:rsidRPr="000E4AF5" w:rsidRDefault="000E4AF5" w:rsidP="000E4AF5">
      <w:r w:rsidRPr="000E4AF5">
        <w:rPr>
          <w:b/>
          <w:bCs/>
        </w:rPr>
        <w:t>Key Components of Digital Technology:</w:t>
      </w:r>
    </w:p>
    <w:p w14:paraId="1807CD48" w14:textId="77777777" w:rsidR="000E4AF5" w:rsidRPr="000E4AF5" w:rsidRDefault="000E4AF5" w:rsidP="000E4AF5">
      <w:pPr>
        <w:numPr>
          <w:ilvl w:val="0"/>
          <w:numId w:val="21"/>
        </w:numPr>
      </w:pPr>
      <w:r w:rsidRPr="000E4AF5">
        <w:rPr>
          <w:b/>
          <w:bCs/>
        </w:rPr>
        <w:t>Hardware</w:t>
      </w:r>
      <w:r w:rsidRPr="000E4AF5">
        <w:t xml:space="preserve"> – physical devices (computers, smartphones, servers, IoT devices).</w:t>
      </w:r>
    </w:p>
    <w:p w14:paraId="7E5AF667" w14:textId="77777777" w:rsidR="000E4AF5" w:rsidRPr="000E4AF5" w:rsidRDefault="000E4AF5" w:rsidP="000E4AF5">
      <w:pPr>
        <w:numPr>
          <w:ilvl w:val="0"/>
          <w:numId w:val="21"/>
        </w:numPr>
      </w:pPr>
      <w:r w:rsidRPr="000E4AF5">
        <w:rPr>
          <w:b/>
          <w:bCs/>
        </w:rPr>
        <w:t>Software</w:t>
      </w:r>
      <w:r w:rsidRPr="000E4AF5">
        <w:t xml:space="preserve"> – programs and applications that perform tasks (office suites, legal management tools).</w:t>
      </w:r>
    </w:p>
    <w:p w14:paraId="02ABD6EA" w14:textId="77777777" w:rsidR="000E4AF5" w:rsidRPr="000E4AF5" w:rsidRDefault="000E4AF5" w:rsidP="000E4AF5">
      <w:pPr>
        <w:numPr>
          <w:ilvl w:val="0"/>
          <w:numId w:val="21"/>
        </w:numPr>
      </w:pPr>
      <w:r w:rsidRPr="000E4AF5">
        <w:rPr>
          <w:b/>
          <w:bCs/>
        </w:rPr>
        <w:t>Networks &amp; Internet</w:t>
      </w:r>
      <w:r w:rsidRPr="000E4AF5">
        <w:t xml:space="preserve"> – systems enabling data communication (LAN, Wi-Fi, cloud).</w:t>
      </w:r>
    </w:p>
    <w:p w14:paraId="15608E7A" w14:textId="77777777" w:rsidR="000E4AF5" w:rsidRPr="000E4AF5" w:rsidRDefault="000E4AF5" w:rsidP="000E4AF5">
      <w:pPr>
        <w:numPr>
          <w:ilvl w:val="0"/>
          <w:numId w:val="21"/>
        </w:numPr>
      </w:pPr>
      <w:r w:rsidRPr="000E4AF5">
        <w:rPr>
          <w:b/>
          <w:bCs/>
        </w:rPr>
        <w:t>Data Storage &amp; Databases</w:t>
      </w:r>
      <w:r w:rsidRPr="000E4AF5">
        <w:t xml:space="preserve"> – systems to store and manage large volumes of digital data.</w:t>
      </w:r>
    </w:p>
    <w:p w14:paraId="34468C08" w14:textId="77777777" w:rsidR="000E4AF5" w:rsidRPr="000E4AF5" w:rsidRDefault="000E4AF5" w:rsidP="000E4AF5">
      <w:pPr>
        <w:numPr>
          <w:ilvl w:val="0"/>
          <w:numId w:val="21"/>
        </w:numPr>
      </w:pPr>
      <w:r w:rsidRPr="000E4AF5">
        <w:rPr>
          <w:b/>
          <w:bCs/>
        </w:rPr>
        <w:t>Emerging Technologies</w:t>
      </w:r>
      <w:r w:rsidRPr="000E4AF5">
        <w:t xml:space="preserve"> – Artificial Intelligence (AI), Blockchain, Big Data, Cloud Computing.</w:t>
      </w:r>
    </w:p>
    <w:p w14:paraId="1176D1BF" w14:textId="77777777" w:rsidR="000E4AF5" w:rsidRPr="000E4AF5" w:rsidRDefault="000E4AF5" w:rsidP="000E4AF5">
      <w:r w:rsidRPr="000E4AF5">
        <w:rPr>
          <w:b/>
          <w:bCs/>
        </w:rPr>
        <w:t>Characteristics of Digital Technology:</w:t>
      </w:r>
    </w:p>
    <w:p w14:paraId="165940C4" w14:textId="77777777" w:rsidR="000E4AF5" w:rsidRPr="000E4AF5" w:rsidRDefault="000E4AF5" w:rsidP="000E4AF5">
      <w:pPr>
        <w:numPr>
          <w:ilvl w:val="0"/>
          <w:numId w:val="22"/>
        </w:numPr>
      </w:pPr>
      <w:r w:rsidRPr="000E4AF5">
        <w:rPr>
          <w:b/>
          <w:bCs/>
        </w:rPr>
        <w:t>Accuracy</w:t>
      </w:r>
      <w:r w:rsidRPr="000E4AF5">
        <w:t>: Digital systems reduce errors compared to manual processes.</w:t>
      </w:r>
    </w:p>
    <w:p w14:paraId="79165167" w14:textId="77777777" w:rsidR="000E4AF5" w:rsidRPr="000E4AF5" w:rsidRDefault="000E4AF5" w:rsidP="000E4AF5">
      <w:pPr>
        <w:numPr>
          <w:ilvl w:val="0"/>
          <w:numId w:val="22"/>
        </w:numPr>
      </w:pPr>
      <w:r w:rsidRPr="000E4AF5">
        <w:rPr>
          <w:b/>
          <w:bCs/>
        </w:rPr>
        <w:t>Speed</w:t>
      </w:r>
      <w:r w:rsidRPr="000E4AF5">
        <w:t>: Fast computation and data processing.</w:t>
      </w:r>
    </w:p>
    <w:p w14:paraId="683DD114" w14:textId="77777777" w:rsidR="000E4AF5" w:rsidRPr="000E4AF5" w:rsidRDefault="000E4AF5" w:rsidP="000E4AF5">
      <w:pPr>
        <w:numPr>
          <w:ilvl w:val="0"/>
          <w:numId w:val="22"/>
        </w:numPr>
      </w:pPr>
      <w:r w:rsidRPr="000E4AF5">
        <w:rPr>
          <w:b/>
          <w:bCs/>
        </w:rPr>
        <w:t>Automation</w:t>
      </w:r>
      <w:r w:rsidRPr="000E4AF5">
        <w:t>: Enables repetitive tasks to be automated.</w:t>
      </w:r>
    </w:p>
    <w:p w14:paraId="268AE56D" w14:textId="77777777" w:rsidR="000E4AF5" w:rsidRPr="000E4AF5" w:rsidRDefault="000E4AF5" w:rsidP="000E4AF5">
      <w:pPr>
        <w:numPr>
          <w:ilvl w:val="0"/>
          <w:numId w:val="22"/>
        </w:numPr>
      </w:pPr>
      <w:r w:rsidRPr="000E4AF5">
        <w:rPr>
          <w:b/>
          <w:bCs/>
        </w:rPr>
        <w:t>Interconnectivity</w:t>
      </w:r>
      <w:r w:rsidRPr="000E4AF5">
        <w:t>: Devices and software can communicate globally.</w:t>
      </w:r>
    </w:p>
    <w:p w14:paraId="3990556C" w14:textId="77777777" w:rsidR="000E4AF5" w:rsidRPr="000E4AF5" w:rsidRDefault="000E4AF5" w:rsidP="000E4AF5">
      <w:pPr>
        <w:numPr>
          <w:ilvl w:val="0"/>
          <w:numId w:val="22"/>
        </w:numPr>
      </w:pPr>
      <w:r w:rsidRPr="000E4AF5">
        <w:rPr>
          <w:b/>
          <w:bCs/>
        </w:rPr>
        <w:t>Scalability</w:t>
      </w:r>
      <w:r w:rsidRPr="000E4AF5">
        <w:t>: Digital solutions can expand easily to handle larger volumes of data or users.</w:t>
      </w:r>
    </w:p>
    <w:p w14:paraId="7129ED5E" w14:textId="77777777" w:rsidR="000E4AF5" w:rsidRPr="000E4AF5" w:rsidRDefault="000E4AF5" w:rsidP="000E4AF5">
      <w:r w:rsidRPr="000E4AF5">
        <w:rPr>
          <w:b/>
          <w:bCs/>
        </w:rPr>
        <w:t>Relevance in Law:</w:t>
      </w:r>
      <w:r w:rsidRPr="000E4AF5">
        <w:br/>
        <w:t>Digital technology forms the backbone of modern legal practice, enabling electronic case management, legal research, and online dispute resolution.</w:t>
      </w:r>
    </w:p>
    <w:p w14:paraId="708426E2" w14:textId="77777777" w:rsidR="000E4AF5" w:rsidRPr="000E4AF5" w:rsidRDefault="000E4AF5" w:rsidP="000E4AF5">
      <w:r w:rsidRPr="000E4AF5">
        <w:rPr>
          <w:b/>
          <w:bCs/>
        </w:rPr>
        <w:t>Example in Law:</w:t>
      </w:r>
    </w:p>
    <w:p w14:paraId="18D49022" w14:textId="77777777" w:rsidR="000E4AF5" w:rsidRPr="000E4AF5" w:rsidRDefault="000E4AF5" w:rsidP="000E4AF5">
      <w:pPr>
        <w:numPr>
          <w:ilvl w:val="0"/>
          <w:numId w:val="23"/>
        </w:numPr>
      </w:pPr>
      <w:r w:rsidRPr="000E4AF5">
        <w:t>Lawyers using document management systems (DMS) for case files.</w:t>
      </w:r>
    </w:p>
    <w:p w14:paraId="2DAA2EB6" w14:textId="77777777" w:rsidR="000E4AF5" w:rsidRPr="000E4AF5" w:rsidRDefault="000E4AF5" w:rsidP="000E4AF5">
      <w:pPr>
        <w:numPr>
          <w:ilvl w:val="0"/>
          <w:numId w:val="23"/>
        </w:numPr>
      </w:pPr>
      <w:r w:rsidRPr="000E4AF5">
        <w:lastRenderedPageBreak/>
        <w:t>Courts implementing e-filing systems to receive claims electronically.</w:t>
      </w:r>
    </w:p>
    <w:p w14:paraId="74CEC518" w14:textId="77777777" w:rsidR="000E4AF5" w:rsidRPr="000E4AF5" w:rsidRDefault="000E4AF5" w:rsidP="000E4AF5">
      <w:r w:rsidRPr="000E4AF5">
        <w:pict w14:anchorId="099C40F8">
          <v:rect id="_x0000_i1100" style="width:0;height:1.5pt" o:hralign="center" o:hrstd="t" o:hr="t" fillcolor="#a0a0a0" stroked="f"/>
        </w:pict>
      </w:r>
    </w:p>
    <w:p w14:paraId="3B6C26C6" w14:textId="77777777" w:rsidR="000E4AF5" w:rsidRPr="000E4AF5" w:rsidRDefault="000E4AF5" w:rsidP="001B3EE3">
      <w:pPr>
        <w:pStyle w:val="Heading2"/>
      </w:pPr>
      <w:r w:rsidRPr="000E4AF5">
        <w:t>1.2 Digital Transformation in All Sectors</w:t>
      </w:r>
    </w:p>
    <w:p w14:paraId="3F1859EA" w14:textId="77777777" w:rsidR="000E4AF5" w:rsidRPr="000E4AF5" w:rsidRDefault="000E4AF5" w:rsidP="000E4AF5">
      <w:r w:rsidRPr="000E4AF5">
        <w:rPr>
          <w:b/>
          <w:bCs/>
        </w:rPr>
        <w:t>Definition:</w:t>
      </w:r>
      <w:r w:rsidRPr="000E4AF5">
        <w:br/>
        <w:t>Digital transformation is the process of using digital technologies to fundamentally change how organizations operate, deliver value, and interact with stakeholders.</w:t>
      </w:r>
    </w:p>
    <w:p w14:paraId="243E33A3" w14:textId="77777777" w:rsidR="000E4AF5" w:rsidRPr="000E4AF5" w:rsidRDefault="000E4AF5" w:rsidP="000E4AF5">
      <w:r w:rsidRPr="000E4AF5">
        <w:rPr>
          <w:b/>
          <w:bCs/>
        </w:rPr>
        <w:t>Key Drivers of Digital Transformation:</w:t>
      </w:r>
    </w:p>
    <w:p w14:paraId="014FAE97" w14:textId="77777777" w:rsidR="000E4AF5" w:rsidRPr="000E4AF5" w:rsidRDefault="000E4AF5" w:rsidP="000E4AF5">
      <w:pPr>
        <w:numPr>
          <w:ilvl w:val="0"/>
          <w:numId w:val="24"/>
        </w:numPr>
      </w:pPr>
      <w:r w:rsidRPr="000E4AF5">
        <w:rPr>
          <w:b/>
          <w:bCs/>
        </w:rPr>
        <w:t>Efficiency &amp; Productivity</w:t>
      </w:r>
      <w:r w:rsidRPr="000E4AF5">
        <w:t xml:space="preserve"> – faster processing and reduced human error.</w:t>
      </w:r>
    </w:p>
    <w:p w14:paraId="68E97713" w14:textId="77777777" w:rsidR="000E4AF5" w:rsidRPr="000E4AF5" w:rsidRDefault="000E4AF5" w:rsidP="000E4AF5">
      <w:pPr>
        <w:numPr>
          <w:ilvl w:val="0"/>
          <w:numId w:val="24"/>
        </w:numPr>
      </w:pPr>
      <w:r w:rsidRPr="000E4AF5">
        <w:rPr>
          <w:b/>
          <w:bCs/>
        </w:rPr>
        <w:t>Customer &amp; User Experience</w:t>
      </w:r>
      <w:r w:rsidRPr="000E4AF5">
        <w:t xml:space="preserve"> – services become more accessible and user-friendly.</w:t>
      </w:r>
    </w:p>
    <w:p w14:paraId="5F89F1C9" w14:textId="77777777" w:rsidR="000E4AF5" w:rsidRPr="000E4AF5" w:rsidRDefault="000E4AF5" w:rsidP="000E4AF5">
      <w:pPr>
        <w:numPr>
          <w:ilvl w:val="0"/>
          <w:numId w:val="24"/>
        </w:numPr>
      </w:pPr>
      <w:r w:rsidRPr="000E4AF5">
        <w:rPr>
          <w:b/>
          <w:bCs/>
        </w:rPr>
        <w:t>Innovation</w:t>
      </w:r>
      <w:r w:rsidRPr="000E4AF5">
        <w:t xml:space="preserve"> – new products and services made possible by technology.</w:t>
      </w:r>
    </w:p>
    <w:p w14:paraId="4A0DA82D" w14:textId="77777777" w:rsidR="000E4AF5" w:rsidRPr="000E4AF5" w:rsidRDefault="000E4AF5" w:rsidP="000E4AF5">
      <w:pPr>
        <w:numPr>
          <w:ilvl w:val="0"/>
          <w:numId w:val="24"/>
        </w:numPr>
      </w:pPr>
      <w:r w:rsidRPr="000E4AF5">
        <w:rPr>
          <w:b/>
          <w:bCs/>
        </w:rPr>
        <w:t>Data-driven Decision Making</w:t>
      </w:r>
      <w:r w:rsidRPr="000E4AF5">
        <w:t xml:space="preserve"> – analytics and AI provide actionable insights.</w:t>
      </w:r>
    </w:p>
    <w:p w14:paraId="08F99F5E" w14:textId="77777777" w:rsidR="000E4AF5" w:rsidRPr="000E4AF5" w:rsidRDefault="000E4AF5" w:rsidP="000E4AF5">
      <w:pPr>
        <w:numPr>
          <w:ilvl w:val="0"/>
          <w:numId w:val="24"/>
        </w:numPr>
      </w:pPr>
      <w:r w:rsidRPr="000E4AF5">
        <w:rPr>
          <w:b/>
          <w:bCs/>
        </w:rPr>
        <w:t>Global Connectivity</w:t>
      </w:r>
      <w:r w:rsidRPr="000E4AF5">
        <w:t xml:space="preserve"> – reaching clients and users beyond geographical boundaries.</w:t>
      </w:r>
    </w:p>
    <w:p w14:paraId="6B638488" w14:textId="77777777" w:rsidR="000E4AF5" w:rsidRPr="000E4AF5" w:rsidRDefault="000E4AF5" w:rsidP="000E4AF5">
      <w:r w:rsidRPr="000E4AF5">
        <w:rPr>
          <w:b/>
          <w:bCs/>
        </w:rPr>
        <w:t>Examples in Various Sectors:</w:t>
      </w:r>
    </w:p>
    <w:p w14:paraId="63E035C3" w14:textId="77777777" w:rsidR="000E4AF5" w:rsidRPr="000E4AF5" w:rsidRDefault="000E4AF5" w:rsidP="000E4AF5">
      <w:pPr>
        <w:numPr>
          <w:ilvl w:val="0"/>
          <w:numId w:val="25"/>
        </w:numPr>
      </w:pPr>
      <w:r w:rsidRPr="000E4AF5">
        <w:rPr>
          <w:b/>
          <w:bCs/>
        </w:rPr>
        <w:t>Healthcare:</w:t>
      </w:r>
      <w:r w:rsidRPr="000E4AF5">
        <w:t xml:space="preserve"> Telemedicine, electronic medical records, AI-based diagnostics.</w:t>
      </w:r>
    </w:p>
    <w:p w14:paraId="2B7B6A75" w14:textId="77777777" w:rsidR="000E4AF5" w:rsidRPr="000E4AF5" w:rsidRDefault="000E4AF5" w:rsidP="000E4AF5">
      <w:pPr>
        <w:numPr>
          <w:ilvl w:val="0"/>
          <w:numId w:val="25"/>
        </w:numPr>
      </w:pPr>
      <w:r w:rsidRPr="000E4AF5">
        <w:rPr>
          <w:b/>
          <w:bCs/>
        </w:rPr>
        <w:t>Finance:</w:t>
      </w:r>
      <w:r w:rsidRPr="000E4AF5">
        <w:t xml:space="preserve"> Mobile banking, blockchain payments, fraud detection algorithms.</w:t>
      </w:r>
    </w:p>
    <w:p w14:paraId="38AFE492" w14:textId="77777777" w:rsidR="000E4AF5" w:rsidRPr="000E4AF5" w:rsidRDefault="000E4AF5" w:rsidP="000E4AF5">
      <w:pPr>
        <w:numPr>
          <w:ilvl w:val="0"/>
          <w:numId w:val="25"/>
        </w:numPr>
      </w:pPr>
      <w:r w:rsidRPr="000E4AF5">
        <w:rPr>
          <w:b/>
          <w:bCs/>
        </w:rPr>
        <w:t>Education:</w:t>
      </w:r>
      <w:r w:rsidRPr="000E4AF5">
        <w:t xml:space="preserve"> E-learning platforms, virtual classrooms, digital libraries.</w:t>
      </w:r>
    </w:p>
    <w:p w14:paraId="4EE07541" w14:textId="77777777" w:rsidR="000E4AF5" w:rsidRPr="000E4AF5" w:rsidRDefault="000E4AF5" w:rsidP="000E4AF5">
      <w:pPr>
        <w:numPr>
          <w:ilvl w:val="0"/>
          <w:numId w:val="25"/>
        </w:numPr>
      </w:pPr>
      <w:r w:rsidRPr="000E4AF5">
        <w:rPr>
          <w:b/>
          <w:bCs/>
        </w:rPr>
        <w:t>Government:</w:t>
      </w:r>
      <w:r w:rsidRPr="000E4AF5">
        <w:t xml:space="preserve"> E-governance, online tax filing, digital ID systems.</w:t>
      </w:r>
    </w:p>
    <w:p w14:paraId="13FF0BA5" w14:textId="77777777" w:rsidR="000E4AF5" w:rsidRPr="000E4AF5" w:rsidRDefault="000E4AF5" w:rsidP="000E4AF5">
      <w:pPr>
        <w:numPr>
          <w:ilvl w:val="0"/>
          <w:numId w:val="25"/>
        </w:numPr>
      </w:pPr>
      <w:r w:rsidRPr="000E4AF5">
        <w:rPr>
          <w:b/>
          <w:bCs/>
        </w:rPr>
        <w:t>Retail:</w:t>
      </w:r>
      <w:r w:rsidRPr="000E4AF5">
        <w:t xml:space="preserve"> E-commerce platforms, personalized marketing using AI.</w:t>
      </w:r>
    </w:p>
    <w:p w14:paraId="3A6E61EE" w14:textId="77777777" w:rsidR="000E4AF5" w:rsidRPr="000E4AF5" w:rsidRDefault="000E4AF5" w:rsidP="000E4AF5">
      <w:r w:rsidRPr="000E4AF5">
        <w:rPr>
          <w:b/>
          <w:bCs/>
        </w:rPr>
        <w:t>Benefits of Digital Transformation Across Sectors:</w:t>
      </w:r>
    </w:p>
    <w:p w14:paraId="37AFA8A6" w14:textId="77777777" w:rsidR="000E4AF5" w:rsidRPr="000E4AF5" w:rsidRDefault="000E4AF5" w:rsidP="000E4AF5">
      <w:pPr>
        <w:numPr>
          <w:ilvl w:val="0"/>
          <w:numId w:val="26"/>
        </w:numPr>
      </w:pPr>
      <w:r w:rsidRPr="000E4AF5">
        <w:t>Reduced costs and operational overhead.</w:t>
      </w:r>
    </w:p>
    <w:p w14:paraId="68E5C331" w14:textId="77777777" w:rsidR="000E4AF5" w:rsidRPr="000E4AF5" w:rsidRDefault="000E4AF5" w:rsidP="000E4AF5">
      <w:pPr>
        <w:numPr>
          <w:ilvl w:val="0"/>
          <w:numId w:val="26"/>
        </w:numPr>
      </w:pPr>
      <w:r w:rsidRPr="000E4AF5">
        <w:t>Improved access to services.</w:t>
      </w:r>
    </w:p>
    <w:p w14:paraId="517E154D" w14:textId="77777777" w:rsidR="000E4AF5" w:rsidRPr="000E4AF5" w:rsidRDefault="000E4AF5" w:rsidP="000E4AF5">
      <w:pPr>
        <w:numPr>
          <w:ilvl w:val="0"/>
          <w:numId w:val="26"/>
        </w:numPr>
      </w:pPr>
      <w:r w:rsidRPr="000E4AF5">
        <w:t>Enhanced transparency and accountability.</w:t>
      </w:r>
    </w:p>
    <w:p w14:paraId="6D041764" w14:textId="77777777" w:rsidR="000E4AF5" w:rsidRPr="000E4AF5" w:rsidRDefault="000E4AF5" w:rsidP="000E4AF5">
      <w:pPr>
        <w:numPr>
          <w:ilvl w:val="0"/>
          <w:numId w:val="26"/>
        </w:numPr>
      </w:pPr>
      <w:r w:rsidRPr="000E4AF5">
        <w:t>Ability to adapt quickly to market changes.</w:t>
      </w:r>
    </w:p>
    <w:p w14:paraId="51025129" w14:textId="010A649C" w:rsidR="000E4AF5" w:rsidRPr="000E4AF5" w:rsidRDefault="000E4AF5" w:rsidP="000E4AF5"/>
    <w:p w14:paraId="60F07938" w14:textId="77777777" w:rsidR="000E4AF5" w:rsidRPr="000E4AF5" w:rsidRDefault="000E4AF5" w:rsidP="001B3EE3">
      <w:pPr>
        <w:pStyle w:val="Heading2"/>
      </w:pPr>
      <w:r w:rsidRPr="000E4AF5">
        <w:t>1.3 Digital Transformation in Law</w:t>
      </w:r>
    </w:p>
    <w:p w14:paraId="046745B2" w14:textId="77777777" w:rsidR="000E4AF5" w:rsidRPr="000E4AF5" w:rsidRDefault="000E4AF5" w:rsidP="000E4AF5">
      <w:r w:rsidRPr="000E4AF5">
        <w:rPr>
          <w:b/>
          <w:bCs/>
        </w:rPr>
        <w:t>Definition:</w:t>
      </w:r>
      <w:r w:rsidRPr="000E4AF5">
        <w:br/>
        <w:t>Digital transformation in law is the adoption of digital technologies and tools to improve legal services, judicial processes, law firm operations, and public access to justice.</w:t>
      </w:r>
    </w:p>
    <w:p w14:paraId="08E963CE" w14:textId="77777777" w:rsidR="000E4AF5" w:rsidRPr="000E4AF5" w:rsidRDefault="000E4AF5" w:rsidP="000E4AF5">
      <w:r w:rsidRPr="000E4AF5">
        <w:rPr>
          <w:b/>
          <w:bCs/>
        </w:rPr>
        <w:lastRenderedPageBreak/>
        <w:t>Key Areas of Transformation:</w:t>
      </w:r>
    </w:p>
    <w:p w14:paraId="7CA69AC4" w14:textId="77777777" w:rsidR="000E4AF5" w:rsidRPr="000E4AF5" w:rsidRDefault="000E4AF5" w:rsidP="000E4AF5">
      <w:pPr>
        <w:numPr>
          <w:ilvl w:val="0"/>
          <w:numId w:val="27"/>
        </w:numPr>
      </w:pPr>
      <w:r w:rsidRPr="000E4AF5">
        <w:rPr>
          <w:b/>
          <w:bCs/>
        </w:rPr>
        <w:t>E-Justice Platforms:</w:t>
      </w:r>
    </w:p>
    <w:p w14:paraId="1E8C559B" w14:textId="77777777" w:rsidR="000E4AF5" w:rsidRPr="000E4AF5" w:rsidRDefault="000E4AF5" w:rsidP="000E4AF5">
      <w:pPr>
        <w:numPr>
          <w:ilvl w:val="1"/>
          <w:numId w:val="27"/>
        </w:numPr>
      </w:pPr>
      <w:r w:rsidRPr="000E4AF5">
        <w:t>Online case filing, virtual hearings, and court management systems.</w:t>
      </w:r>
    </w:p>
    <w:p w14:paraId="08BCCD4A" w14:textId="77777777" w:rsidR="000E4AF5" w:rsidRPr="000E4AF5" w:rsidRDefault="000E4AF5" w:rsidP="000E4AF5">
      <w:pPr>
        <w:numPr>
          <w:ilvl w:val="1"/>
          <w:numId w:val="27"/>
        </w:numPr>
      </w:pPr>
      <w:r w:rsidRPr="000E4AF5">
        <w:t>Examples: e-Courts in India, online dispute resolution (ODR) platforms.</w:t>
      </w:r>
    </w:p>
    <w:p w14:paraId="4E1C4947" w14:textId="77777777" w:rsidR="000E4AF5" w:rsidRPr="000E4AF5" w:rsidRDefault="000E4AF5" w:rsidP="000E4AF5">
      <w:pPr>
        <w:numPr>
          <w:ilvl w:val="0"/>
          <w:numId w:val="27"/>
        </w:numPr>
      </w:pPr>
      <w:r w:rsidRPr="000E4AF5">
        <w:rPr>
          <w:b/>
          <w:bCs/>
        </w:rPr>
        <w:t>Legal Practice Automation:</w:t>
      </w:r>
    </w:p>
    <w:p w14:paraId="2E3407E1" w14:textId="77777777" w:rsidR="000E4AF5" w:rsidRPr="000E4AF5" w:rsidRDefault="000E4AF5" w:rsidP="000E4AF5">
      <w:pPr>
        <w:numPr>
          <w:ilvl w:val="1"/>
          <w:numId w:val="27"/>
        </w:numPr>
      </w:pPr>
      <w:r w:rsidRPr="000E4AF5">
        <w:t>Contract analysis tools, AI-assisted legal research, and case prediction tools.</w:t>
      </w:r>
    </w:p>
    <w:p w14:paraId="1D1F0979" w14:textId="77777777" w:rsidR="000E4AF5" w:rsidRPr="000E4AF5" w:rsidRDefault="000E4AF5" w:rsidP="000E4AF5">
      <w:pPr>
        <w:numPr>
          <w:ilvl w:val="1"/>
          <w:numId w:val="27"/>
        </w:numPr>
      </w:pPr>
      <w:r w:rsidRPr="000E4AF5">
        <w:t>Automating routine tasks like document review and billing.</w:t>
      </w:r>
    </w:p>
    <w:p w14:paraId="4ABB2C6A" w14:textId="77777777" w:rsidR="000E4AF5" w:rsidRPr="000E4AF5" w:rsidRDefault="000E4AF5" w:rsidP="000E4AF5">
      <w:pPr>
        <w:numPr>
          <w:ilvl w:val="0"/>
          <w:numId w:val="27"/>
        </w:numPr>
      </w:pPr>
      <w:r w:rsidRPr="000E4AF5">
        <w:rPr>
          <w:b/>
          <w:bCs/>
        </w:rPr>
        <w:t>Digital Signatures &amp; e-Documents:</w:t>
      </w:r>
    </w:p>
    <w:p w14:paraId="09A3C6F6" w14:textId="77777777" w:rsidR="000E4AF5" w:rsidRPr="000E4AF5" w:rsidRDefault="000E4AF5" w:rsidP="000E4AF5">
      <w:pPr>
        <w:numPr>
          <w:ilvl w:val="1"/>
          <w:numId w:val="27"/>
        </w:numPr>
      </w:pPr>
      <w:r w:rsidRPr="000E4AF5">
        <w:t>Legal recognition of electronic signatures for contracts and filings.</w:t>
      </w:r>
    </w:p>
    <w:p w14:paraId="6B1486C8" w14:textId="77777777" w:rsidR="000E4AF5" w:rsidRPr="000E4AF5" w:rsidRDefault="000E4AF5" w:rsidP="000E4AF5">
      <w:pPr>
        <w:numPr>
          <w:ilvl w:val="1"/>
          <w:numId w:val="27"/>
        </w:numPr>
      </w:pPr>
      <w:r w:rsidRPr="000E4AF5">
        <w:t>Use of secure digital certificates to validate document authenticity.</w:t>
      </w:r>
    </w:p>
    <w:p w14:paraId="0D83A86F" w14:textId="77777777" w:rsidR="000E4AF5" w:rsidRPr="000E4AF5" w:rsidRDefault="000E4AF5" w:rsidP="000E4AF5">
      <w:pPr>
        <w:numPr>
          <w:ilvl w:val="0"/>
          <w:numId w:val="27"/>
        </w:numPr>
      </w:pPr>
      <w:r w:rsidRPr="000E4AF5">
        <w:rPr>
          <w:b/>
          <w:bCs/>
        </w:rPr>
        <w:t>Data Management &amp; Legal Analytics:</w:t>
      </w:r>
    </w:p>
    <w:p w14:paraId="0EE174E2" w14:textId="77777777" w:rsidR="000E4AF5" w:rsidRPr="000E4AF5" w:rsidRDefault="000E4AF5" w:rsidP="000E4AF5">
      <w:pPr>
        <w:numPr>
          <w:ilvl w:val="1"/>
          <w:numId w:val="27"/>
        </w:numPr>
      </w:pPr>
      <w:r w:rsidRPr="000E4AF5">
        <w:t>Storing case files digitally with searchable metadata.</w:t>
      </w:r>
    </w:p>
    <w:p w14:paraId="7A4DAB4F" w14:textId="77777777" w:rsidR="000E4AF5" w:rsidRPr="000E4AF5" w:rsidRDefault="000E4AF5" w:rsidP="000E4AF5">
      <w:pPr>
        <w:numPr>
          <w:ilvl w:val="1"/>
          <w:numId w:val="27"/>
        </w:numPr>
      </w:pPr>
      <w:r w:rsidRPr="000E4AF5">
        <w:t>Predictive analytics to assess litigation outcomes or client risks.</w:t>
      </w:r>
    </w:p>
    <w:p w14:paraId="10B1F229" w14:textId="77777777" w:rsidR="000E4AF5" w:rsidRPr="000E4AF5" w:rsidRDefault="000E4AF5" w:rsidP="000E4AF5">
      <w:pPr>
        <w:numPr>
          <w:ilvl w:val="0"/>
          <w:numId w:val="27"/>
        </w:numPr>
      </w:pPr>
      <w:r w:rsidRPr="000E4AF5">
        <w:rPr>
          <w:b/>
          <w:bCs/>
        </w:rPr>
        <w:t>Access to Justice:</w:t>
      </w:r>
    </w:p>
    <w:p w14:paraId="15A3B722" w14:textId="77777777" w:rsidR="000E4AF5" w:rsidRPr="000E4AF5" w:rsidRDefault="000E4AF5" w:rsidP="000E4AF5">
      <w:pPr>
        <w:numPr>
          <w:ilvl w:val="1"/>
          <w:numId w:val="27"/>
        </w:numPr>
      </w:pPr>
      <w:r w:rsidRPr="000E4AF5">
        <w:t>Online legal aid portals and self-service platforms for citizens.</w:t>
      </w:r>
    </w:p>
    <w:p w14:paraId="44B55B95" w14:textId="77777777" w:rsidR="000E4AF5" w:rsidRPr="000E4AF5" w:rsidRDefault="000E4AF5" w:rsidP="000E4AF5">
      <w:pPr>
        <w:numPr>
          <w:ilvl w:val="1"/>
          <w:numId w:val="27"/>
        </w:numPr>
      </w:pPr>
      <w:r w:rsidRPr="000E4AF5">
        <w:t>Remote hearings and e-filing reduce delays and costs.</w:t>
      </w:r>
    </w:p>
    <w:p w14:paraId="7C8740DC" w14:textId="77777777" w:rsidR="000E4AF5" w:rsidRPr="000E4AF5" w:rsidRDefault="000E4AF5" w:rsidP="000E4AF5">
      <w:r w:rsidRPr="000E4AF5">
        <w:rPr>
          <w:b/>
          <w:bCs/>
        </w:rPr>
        <w:t>Challenges in Legal Digital Transformation:</w:t>
      </w:r>
    </w:p>
    <w:p w14:paraId="6BD0410A" w14:textId="77777777" w:rsidR="000E4AF5" w:rsidRPr="000E4AF5" w:rsidRDefault="000E4AF5" w:rsidP="000E4AF5">
      <w:pPr>
        <w:numPr>
          <w:ilvl w:val="0"/>
          <w:numId w:val="28"/>
        </w:numPr>
      </w:pPr>
      <w:r w:rsidRPr="000E4AF5">
        <w:t xml:space="preserve">Ensuring </w:t>
      </w:r>
      <w:r w:rsidRPr="000E4AF5">
        <w:rPr>
          <w:b/>
          <w:bCs/>
        </w:rPr>
        <w:t>cybersecurity</w:t>
      </w:r>
      <w:r w:rsidRPr="000E4AF5">
        <w:t xml:space="preserve"> and protection of sensitive client data.</w:t>
      </w:r>
    </w:p>
    <w:p w14:paraId="2F5C060F" w14:textId="77777777" w:rsidR="000E4AF5" w:rsidRPr="000E4AF5" w:rsidRDefault="000E4AF5" w:rsidP="000E4AF5">
      <w:pPr>
        <w:numPr>
          <w:ilvl w:val="0"/>
          <w:numId w:val="28"/>
        </w:numPr>
      </w:pPr>
      <w:r w:rsidRPr="000E4AF5">
        <w:t xml:space="preserve">Maintaining </w:t>
      </w:r>
      <w:r w:rsidRPr="000E4AF5">
        <w:rPr>
          <w:b/>
          <w:bCs/>
        </w:rPr>
        <w:t>integrity and admissibility</w:t>
      </w:r>
      <w:r w:rsidRPr="000E4AF5">
        <w:t xml:space="preserve"> of digital evidence.</w:t>
      </w:r>
    </w:p>
    <w:p w14:paraId="786136CD" w14:textId="77777777" w:rsidR="000E4AF5" w:rsidRPr="000E4AF5" w:rsidRDefault="000E4AF5" w:rsidP="000E4AF5">
      <w:pPr>
        <w:numPr>
          <w:ilvl w:val="0"/>
          <w:numId w:val="28"/>
        </w:numPr>
      </w:pPr>
      <w:r w:rsidRPr="000E4AF5">
        <w:t xml:space="preserve">Managing </w:t>
      </w:r>
      <w:r w:rsidRPr="000E4AF5">
        <w:rPr>
          <w:b/>
          <w:bCs/>
        </w:rPr>
        <w:t>ethical issues</w:t>
      </w:r>
      <w:r w:rsidRPr="000E4AF5">
        <w:t xml:space="preserve"> in AI-assisted legal services.</w:t>
      </w:r>
    </w:p>
    <w:p w14:paraId="44805002" w14:textId="77777777" w:rsidR="000E4AF5" w:rsidRPr="000E4AF5" w:rsidRDefault="000E4AF5" w:rsidP="000E4AF5">
      <w:pPr>
        <w:numPr>
          <w:ilvl w:val="0"/>
          <w:numId w:val="28"/>
        </w:numPr>
      </w:pPr>
      <w:r w:rsidRPr="000E4AF5">
        <w:t xml:space="preserve">Adapting legal frameworks to </w:t>
      </w:r>
      <w:r w:rsidRPr="000E4AF5">
        <w:rPr>
          <w:b/>
          <w:bCs/>
        </w:rPr>
        <w:t>regulate digital processes</w:t>
      </w:r>
      <w:r w:rsidRPr="000E4AF5">
        <w:t xml:space="preserve"> effectively.</w:t>
      </w:r>
    </w:p>
    <w:p w14:paraId="098A282F" w14:textId="77777777" w:rsidR="000E4AF5" w:rsidRPr="000E4AF5" w:rsidRDefault="000E4AF5" w:rsidP="000E4AF5">
      <w:r w:rsidRPr="000E4AF5">
        <w:rPr>
          <w:b/>
          <w:bCs/>
        </w:rPr>
        <w:t>Practical Examples:</w:t>
      </w:r>
    </w:p>
    <w:p w14:paraId="1434432E" w14:textId="77777777" w:rsidR="000E4AF5" w:rsidRPr="000E4AF5" w:rsidRDefault="000E4AF5" w:rsidP="000E4AF5">
      <w:pPr>
        <w:numPr>
          <w:ilvl w:val="0"/>
          <w:numId w:val="29"/>
        </w:numPr>
      </w:pPr>
      <w:proofErr w:type="spellStart"/>
      <w:r w:rsidRPr="000E4AF5">
        <w:rPr>
          <w:b/>
          <w:bCs/>
        </w:rPr>
        <w:t>DocuSign</w:t>
      </w:r>
      <w:proofErr w:type="spellEnd"/>
      <w:r w:rsidRPr="000E4AF5">
        <w:t>: Digital signature platform used in contracts and agreements.</w:t>
      </w:r>
    </w:p>
    <w:p w14:paraId="340206B7" w14:textId="77777777" w:rsidR="000E4AF5" w:rsidRPr="000E4AF5" w:rsidRDefault="000E4AF5" w:rsidP="000E4AF5">
      <w:pPr>
        <w:numPr>
          <w:ilvl w:val="0"/>
          <w:numId w:val="29"/>
        </w:numPr>
      </w:pPr>
      <w:r w:rsidRPr="000E4AF5">
        <w:rPr>
          <w:b/>
          <w:bCs/>
        </w:rPr>
        <w:t>LexisNexis / Westlaw Edge</w:t>
      </w:r>
      <w:r w:rsidRPr="000E4AF5">
        <w:t>: AI-assisted legal research tools.</w:t>
      </w:r>
    </w:p>
    <w:p w14:paraId="4CC86D80" w14:textId="77777777" w:rsidR="000E4AF5" w:rsidRPr="000E4AF5" w:rsidRDefault="000E4AF5" w:rsidP="000E4AF5">
      <w:pPr>
        <w:numPr>
          <w:ilvl w:val="0"/>
          <w:numId w:val="29"/>
        </w:numPr>
      </w:pPr>
      <w:r w:rsidRPr="000E4AF5">
        <w:rPr>
          <w:b/>
          <w:bCs/>
        </w:rPr>
        <w:t>Court e-Filing Systems</w:t>
      </w:r>
      <w:r w:rsidRPr="000E4AF5">
        <w:t>: Filing lawsuits and legal documents electronically.</w:t>
      </w:r>
    </w:p>
    <w:p w14:paraId="6E93E7B1" w14:textId="19EC2B92" w:rsidR="00CD2ACF" w:rsidRDefault="000E4AF5" w:rsidP="00CD2ACF">
      <w:pPr>
        <w:numPr>
          <w:ilvl w:val="0"/>
          <w:numId w:val="29"/>
        </w:numPr>
      </w:pPr>
      <w:r w:rsidRPr="000E4AF5">
        <w:rPr>
          <w:b/>
          <w:bCs/>
        </w:rPr>
        <w:lastRenderedPageBreak/>
        <w:t>Online Dispute Resolution (ODR)</w:t>
      </w:r>
      <w:r w:rsidRPr="000E4AF5">
        <w:t>: Platforms allowing mediation and arbitration online.</w:t>
      </w:r>
    </w:p>
    <w:p w14:paraId="11E5EB59" w14:textId="77777777" w:rsidR="00CD2ACF" w:rsidRDefault="00CD2ACF" w:rsidP="00CD2ACF">
      <w:pPr>
        <w:pStyle w:val="ListParagraph"/>
        <w:numPr>
          <w:ilvl w:val="0"/>
          <w:numId w:val="29"/>
        </w:numPr>
      </w:pPr>
      <w:r>
        <w:t>Digital transformation refers to integrating digital technologies into legal workflows, courts, and law firms.</w:t>
      </w:r>
    </w:p>
    <w:p w14:paraId="3C828009" w14:textId="77777777" w:rsidR="00CD2ACF" w:rsidRDefault="00CD2ACF" w:rsidP="00CD2ACF">
      <w:pPr>
        <w:pStyle w:val="ListParagraph"/>
        <w:numPr>
          <w:ilvl w:val="0"/>
          <w:numId w:val="29"/>
        </w:numPr>
      </w:pPr>
      <w:r>
        <w:t>Examples include:</w:t>
      </w:r>
    </w:p>
    <w:p w14:paraId="7576B6C7" w14:textId="77777777" w:rsidR="00CD2ACF" w:rsidRDefault="00CD2ACF" w:rsidP="00CD2ACF">
      <w:pPr>
        <w:pStyle w:val="ListParagraph"/>
        <w:numPr>
          <w:ilvl w:val="0"/>
          <w:numId w:val="29"/>
        </w:numPr>
      </w:pPr>
      <w:r>
        <w:t>- Electronic case filing systems (e-Filing)</w:t>
      </w:r>
    </w:p>
    <w:p w14:paraId="664EE481" w14:textId="77777777" w:rsidR="00CD2ACF" w:rsidRDefault="00CD2ACF" w:rsidP="00CD2ACF">
      <w:pPr>
        <w:pStyle w:val="ListParagraph"/>
        <w:numPr>
          <w:ilvl w:val="0"/>
          <w:numId w:val="29"/>
        </w:numPr>
      </w:pPr>
      <w:r>
        <w:t>- Virtual court hearings</w:t>
      </w:r>
    </w:p>
    <w:p w14:paraId="7BA11E93" w14:textId="77777777" w:rsidR="00CD2ACF" w:rsidRDefault="00CD2ACF" w:rsidP="00CD2ACF">
      <w:pPr>
        <w:pStyle w:val="ListParagraph"/>
        <w:numPr>
          <w:ilvl w:val="0"/>
          <w:numId w:val="29"/>
        </w:numPr>
      </w:pPr>
      <w:r>
        <w:t>- Digital signatures &amp; e-document authentication</w:t>
      </w:r>
    </w:p>
    <w:p w14:paraId="6F1ED4F3" w14:textId="77777777" w:rsidR="00CD2ACF" w:rsidRDefault="00CD2ACF" w:rsidP="00CD2ACF">
      <w:pPr>
        <w:pStyle w:val="ListParagraph"/>
        <w:numPr>
          <w:ilvl w:val="0"/>
          <w:numId w:val="29"/>
        </w:numPr>
      </w:pPr>
      <w:r>
        <w:t>- Online dispute resolution platforms</w:t>
      </w:r>
    </w:p>
    <w:p w14:paraId="0CDC6FAF" w14:textId="77777777" w:rsidR="00CD2ACF" w:rsidRDefault="00CD2ACF" w:rsidP="00CD2ACF">
      <w:pPr>
        <w:pStyle w:val="ListParagraph"/>
        <w:numPr>
          <w:ilvl w:val="0"/>
          <w:numId w:val="29"/>
        </w:numPr>
      </w:pPr>
      <w:r>
        <w:t>- Case management systems used by law firms</w:t>
      </w:r>
    </w:p>
    <w:p w14:paraId="7FB5345C" w14:textId="77777777" w:rsidR="00CD2ACF" w:rsidRDefault="00CD2ACF" w:rsidP="00CD2ACF">
      <w:pPr>
        <w:pStyle w:val="Heading2"/>
        <w:numPr>
          <w:ilvl w:val="0"/>
          <w:numId w:val="29"/>
        </w:numPr>
      </w:pPr>
      <w:r>
        <w:t>Workshop Instructions</w:t>
      </w:r>
    </w:p>
    <w:p w14:paraId="65A69891" w14:textId="77777777" w:rsidR="00CD2ACF" w:rsidRDefault="00CD2ACF" w:rsidP="00CD2ACF">
      <w:pPr>
        <w:pStyle w:val="ListParagraph"/>
        <w:numPr>
          <w:ilvl w:val="0"/>
          <w:numId w:val="29"/>
        </w:numPr>
      </w:pPr>
      <w:r>
        <w:t>1. Convert a traditional legal process into a digital workflow (e.g., filing appeals).</w:t>
      </w:r>
    </w:p>
    <w:p w14:paraId="4337E94A" w14:textId="77777777" w:rsidR="00CD2ACF" w:rsidRDefault="00CD2ACF" w:rsidP="00CD2ACF">
      <w:pPr>
        <w:pStyle w:val="ListParagraph"/>
        <w:numPr>
          <w:ilvl w:val="0"/>
          <w:numId w:val="29"/>
        </w:numPr>
      </w:pPr>
      <w:r>
        <w:t xml:space="preserve">2. Demonstration of electronic </w:t>
      </w:r>
      <w:proofErr w:type="gramStart"/>
      <w:r>
        <w:t>signature</w:t>
      </w:r>
      <w:proofErr w:type="gramEnd"/>
      <w:r>
        <w:t xml:space="preserve"> using a sample tool.</w:t>
      </w:r>
    </w:p>
    <w:p w14:paraId="64E07499" w14:textId="77777777" w:rsidR="00CD2ACF" w:rsidRPr="000E4AF5" w:rsidRDefault="00CD2ACF" w:rsidP="00CD2ACF"/>
    <w:p w14:paraId="4D3EC735" w14:textId="77777777" w:rsidR="000E4AF5" w:rsidRDefault="000E4AF5" w:rsidP="000E4AF5">
      <w:r w:rsidRPr="000E4AF5">
        <w:rPr>
          <w:b/>
          <w:bCs/>
        </w:rPr>
        <w:t>Conclusion:</w:t>
      </w:r>
      <w:r w:rsidRPr="000E4AF5">
        <w:br/>
        <w:t>Digital technologies and transformation in law are no longer optional; they are essential for modern legal practice. They increase efficiency, access, and transparency while enabling law professionals to meet the growing demands of a digital society.</w:t>
      </w:r>
    </w:p>
    <w:p w14:paraId="48DB5745" w14:textId="129A9D99" w:rsidR="000E4AF5" w:rsidRDefault="000E4AF5" w:rsidP="000E4AF5"/>
    <w:p w14:paraId="242F3EE4" w14:textId="77777777" w:rsidR="00CD2ACF" w:rsidRDefault="00CD2ACF" w:rsidP="000E4AF5"/>
    <w:p w14:paraId="0054C372" w14:textId="77777777" w:rsidR="00CD2ACF" w:rsidRDefault="00CD2ACF" w:rsidP="000E4AF5"/>
    <w:p w14:paraId="3420A068" w14:textId="77777777" w:rsidR="00CD2ACF" w:rsidRDefault="00CD2ACF" w:rsidP="000E4AF5"/>
    <w:p w14:paraId="115A30CE" w14:textId="77777777" w:rsidR="00CD2ACF" w:rsidRDefault="00CD2ACF" w:rsidP="000E4AF5"/>
    <w:p w14:paraId="7A95BDAA" w14:textId="77777777" w:rsidR="00CD2ACF" w:rsidRDefault="00CD2ACF" w:rsidP="000E4AF5"/>
    <w:p w14:paraId="7E7B1AD5" w14:textId="77777777" w:rsidR="00CD2ACF" w:rsidRDefault="00CD2ACF" w:rsidP="000E4AF5"/>
    <w:p w14:paraId="38E5B4D8" w14:textId="77777777" w:rsidR="00CD2ACF" w:rsidRDefault="00CD2ACF" w:rsidP="000E4AF5"/>
    <w:p w14:paraId="3E147FE2" w14:textId="77777777" w:rsidR="00CD2ACF" w:rsidRDefault="00CD2ACF" w:rsidP="000E4AF5"/>
    <w:p w14:paraId="08961F1A" w14:textId="77777777" w:rsidR="00CD2ACF" w:rsidRDefault="00CD2ACF" w:rsidP="000E4AF5"/>
    <w:p w14:paraId="19666B79" w14:textId="77777777" w:rsidR="00CD2ACF" w:rsidRDefault="00CD2ACF" w:rsidP="000E4AF5"/>
    <w:p w14:paraId="6B6959BB" w14:textId="77777777" w:rsidR="00CD2ACF" w:rsidRDefault="00CD2ACF" w:rsidP="000E4AF5"/>
    <w:p w14:paraId="11607573" w14:textId="77777777" w:rsidR="00CD2ACF" w:rsidRDefault="00CD2ACF" w:rsidP="000E4AF5"/>
    <w:p w14:paraId="406AF070" w14:textId="77777777" w:rsidR="001B3EE3" w:rsidRDefault="001B3EE3" w:rsidP="000E4AF5"/>
    <w:p w14:paraId="0F0882B5" w14:textId="77777777" w:rsidR="00CD2ACF" w:rsidRDefault="00CD2ACF" w:rsidP="000E4AF5"/>
    <w:p w14:paraId="7243684D" w14:textId="15D605A2" w:rsidR="000E4AF5" w:rsidRDefault="000E4AF5" w:rsidP="000E4AF5"/>
    <w:p w14:paraId="65480650" w14:textId="77777777" w:rsidR="000E4AF5" w:rsidRPr="000E4AF5" w:rsidRDefault="000E4AF5" w:rsidP="001B3EE3">
      <w:pPr>
        <w:pStyle w:val="Heading1"/>
      </w:pPr>
      <w:r w:rsidRPr="000E4AF5">
        <w:t>Chapter 2: Information System and Database for Legal Practice</w:t>
      </w:r>
    </w:p>
    <w:p w14:paraId="1727231A" w14:textId="77777777" w:rsidR="000E4AF5" w:rsidRPr="000E4AF5" w:rsidRDefault="000E4AF5" w:rsidP="001B3EE3">
      <w:pPr>
        <w:pStyle w:val="Heading2"/>
      </w:pPr>
      <w:r w:rsidRPr="000E4AF5">
        <w:t>1. What is Data? Structured vs. Unstructured</w:t>
      </w:r>
    </w:p>
    <w:p w14:paraId="537A4F78" w14:textId="77777777" w:rsidR="000E4AF5" w:rsidRPr="000E4AF5" w:rsidRDefault="000E4AF5" w:rsidP="000E4AF5">
      <w:r w:rsidRPr="000E4AF5">
        <w:rPr>
          <w:b/>
          <w:bCs/>
        </w:rPr>
        <w:t>Data</w:t>
      </w:r>
      <w:r w:rsidRPr="000E4AF5">
        <w:t xml:space="preserve"> is raw information collected and recorded for use in analysis, decision-making, or record-keeping. In the legal context, data can include case files, client records, evidence, and court documents.</w:t>
      </w:r>
    </w:p>
    <w:p w14:paraId="1647A32F" w14:textId="77777777" w:rsidR="000E4AF5" w:rsidRPr="000E4AF5" w:rsidRDefault="000E4AF5" w:rsidP="000E4AF5">
      <w:pPr>
        <w:numPr>
          <w:ilvl w:val="0"/>
          <w:numId w:val="30"/>
        </w:numPr>
      </w:pPr>
      <w:r w:rsidRPr="000E4AF5">
        <w:rPr>
          <w:b/>
          <w:bCs/>
        </w:rPr>
        <w:t>Structured Data:</w:t>
      </w:r>
    </w:p>
    <w:p w14:paraId="554C0DD3" w14:textId="77777777" w:rsidR="000E4AF5" w:rsidRPr="000E4AF5" w:rsidRDefault="000E4AF5" w:rsidP="000E4AF5">
      <w:pPr>
        <w:numPr>
          <w:ilvl w:val="1"/>
          <w:numId w:val="30"/>
        </w:numPr>
      </w:pPr>
      <w:r w:rsidRPr="000E4AF5">
        <w:t>Organized in predefined formats such as tables, spreadsheets, or databases.</w:t>
      </w:r>
    </w:p>
    <w:p w14:paraId="61BB49FE" w14:textId="77777777" w:rsidR="000E4AF5" w:rsidRPr="000E4AF5" w:rsidRDefault="000E4AF5" w:rsidP="000E4AF5">
      <w:pPr>
        <w:numPr>
          <w:ilvl w:val="1"/>
          <w:numId w:val="30"/>
        </w:numPr>
      </w:pPr>
      <w:r w:rsidRPr="000E4AF5">
        <w:t>Easy to search, filter, and analyze using software tools.</w:t>
      </w:r>
    </w:p>
    <w:p w14:paraId="69127627" w14:textId="77777777" w:rsidR="000E4AF5" w:rsidRPr="000E4AF5" w:rsidRDefault="000E4AF5" w:rsidP="000E4AF5">
      <w:pPr>
        <w:numPr>
          <w:ilvl w:val="1"/>
          <w:numId w:val="30"/>
        </w:numPr>
      </w:pPr>
      <w:r w:rsidRPr="000E4AF5">
        <w:t>Examples in law: client database with names, case numbers, court dates.</w:t>
      </w:r>
    </w:p>
    <w:p w14:paraId="044BB10E" w14:textId="77777777" w:rsidR="000E4AF5" w:rsidRPr="000E4AF5" w:rsidRDefault="000E4AF5" w:rsidP="000E4AF5">
      <w:pPr>
        <w:numPr>
          <w:ilvl w:val="0"/>
          <w:numId w:val="30"/>
        </w:numPr>
      </w:pPr>
      <w:r w:rsidRPr="000E4AF5">
        <w:rPr>
          <w:b/>
          <w:bCs/>
        </w:rPr>
        <w:t>Unstructured Data:</w:t>
      </w:r>
    </w:p>
    <w:p w14:paraId="66D4155D" w14:textId="77777777" w:rsidR="000E4AF5" w:rsidRPr="000E4AF5" w:rsidRDefault="000E4AF5" w:rsidP="000E4AF5">
      <w:pPr>
        <w:numPr>
          <w:ilvl w:val="1"/>
          <w:numId w:val="30"/>
        </w:numPr>
      </w:pPr>
      <w:r w:rsidRPr="000E4AF5">
        <w:t>Not organized in a predefined manner, harder to analyze automatically.</w:t>
      </w:r>
    </w:p>
    <w:p w14:paraId="71448239" w14:textId="77777777" w:rsidR="000E4AF5" w:rsidRPr="000E4AF5" w:rsidRDefault="000E4AF5" w:rsidP="000E4AF5">
      <w:pPr>
        <w:numPr>
          <w:ilvl w:val="1"/>
          <w:numId w:val="30"/>
        </w:numPr>
      </w:pPr>
      <w:r w:rsidRPr="000E4AF5">
        <w:t>Examples: scanned PDFs, emails, chat logs, audio/video recordings, legal documents, contracts.</w:t>
      </w:r>
    </w:p>
    <w:p w14:paraId="6C44C50F" w14:textId="77777777" w:rsidR="000E4AF5" w:rsidRPr="000E4AF5" w:rsidRDefault="000E4AF5" w:rsidP="000E4AF5">
      <w:pPr>
        <w:numPr>
          <w:ilvl w:val="1"/>
          <w:numId w:val="30"/>
        </w:numPr>
      </w:pPr>
      <w:r w:rsidRPr="000E4AF5">
        <w:t>Legal practitioners increasingly need to process unstructured data for discovery, compliance, and research.</w:t>
      </w:r>
    </w:p>
    <w:p w14:paraId="2548B022" w14:textId="77777777" w:rsidR="000E4AF5" w:rsidRPr="000E4AF5" w:rsidRDefault="000E4AF5" w:rsidP="000E4AF5">
      <w:r w:rsidRPr="000E4AF5">
        <w:rPr>
          <w:b/>
          <w:bCs/>
        </w:rPr>
        <w:t>Practical implication:</w:t>
      </w:r>
      <w:r w:rsidRPr="000E4AF5">
        <w:t xml:space="preserve"> Lawyers must understand both types of data and know which tools and methods are appropriate for managing, searching, or analyzing them.</w:t>
      </w:r>
    </w:p>
    <w:p w14:paraId="7099E08A" w14:textId="0914CD5B" w:rsidR="000E4AF5" w:rsidRPr="000E4AF5" w:rsidRDefault="000E4AF5" w:rsidP="000E4AF5"/>
    <w:p w14:paraId="5A480651" w14:textId="77777777" w:rsidR="000E4AF5" w:rsidRPr="000E4AF5" w:rsidRDefault="000E4AF5" w:rsidP="001B3EE3">
      <w:pPr>
        <w:pStyle w:val="Heading2"/>
      </w:pPr>
      <w:r w:rsidRPr="000E4AF5">
        <w:t>2. What is a Database?</w:t>
      </w:r>
    </w:p>
    <w:p w14:paraId="182738C1" w14:textId="77777777" w:rsidR="000E4AF5" w:rsidRPr="000E4AF5" w:rsidRDefault="000E4AF5" w:rsidP="000E4AF5">
      <w:r w:rsidRPr="000E4AF5">
        <w:t xml:space="preserve">A </w:t>
      </w:r>
      <w:r w:rsidRPr="000E4AF5">
        <w:rPr>
          <w:b/>
          <w:bCs/>
        </w:rPr>
        <w:t>database</w:t>
      </w:r>
      <w:r w:rsidRPr="000E4AF5">
        <w:t xml:space="preserve"> is a structured collection of data stored electronically for easy access, retrieval, and management.</w:t>
      </w:r>
    </w:p>
    <w:p w14:paraId="33B90A19" w14:textId="77777777" w:rsidR="000E4AF5" w:rsidRPr="000E4AF5" w:rsidRDefault="000E4AF5" w:rsidP="000E4AF5">
      <w:r w:rsidRPr="000E4AF5">
        <w:rPr>
          <w:b/>
          <w:bCs/>
        </w:rPr>
        <w:t>Key points:</w:t>
      </w:r>
    </w:p>
    <w:p w14:paraId="5CC52D95" w14:textId="77777777" w:rsidR="000E4AF5" w:rsidRPr="000E4AF5" w:rsidRDefault="000E4AF5" w:rsidP="000E4AF5">
      <w:pPr>
        <w:numPr>
          <w:ilvl w:val="0"/>
          <w:numId w:val="31"/>
        </w:numPr>
      </w:pPr>
      <w:r w:rsidRPr="000E4AF5">
        <w:t>Databases ensure consistency, prevent duplication, and allow fast retrieval of records.</w:t>
      </w:r>
    </w:p>
    <w:p w14:paraId="1372986E" w14:textId="77777777" w:rsidR="000E4AF5" w:rsidRPr="000E4AF5" w:rsidRDefault="000E4AF5" w:rsidP="000E4AF5">
      <w:pPr>
        <w:numPr>
          <w:ilvl w:val="0"/>
          <w:numId w:val="31"/>
        </w:numPr>
      </w:pPr>
      <w:r w:rsidRPr="000E4AF5">
        <w:t>In legal practice, databases are used for:</w:t>
      </w:r>
    </w:p>
    <w:p w14:paraId="2E4E6BA2" w14:textId="77777777" w:rsidR="000E4AF5" w:rsidRPr="000E4AF5" w:rsidRDefault="000E4AF5" w:rsidP="000E4AF5">
      <w:pPr>
        <w:numPr>
          <w:ilvl w:val="1"/>
          <w:numId w:val="31"/>
        </w:numPr>
      </w:pPr>
      <w:r w:rsidRPr="000E4AF5">
        <w:t>Case management systems</w:t>
      </w:r>
    </w:p>
    <w:p w14:paraId="1183FE1F" w14:textId="77777777" w:rsidR="000E4AF5" w:rsidRPr="000E4AF5" w:rsidRDefault="000E4AF5" w:rsidP="000E4AF5">
      <w:pPr>
        <w:numPr>
          <w:ilvl w:val="1"/>
          <w:numId w:val="31"/>
        </w:numPr>
      </w:pPr>
      <w:r w:rsidRPr="000E4AF5">
        <w:lastRenderedPageBreak/>
        <w:t>Law firm client databases</w:t>
      </w:r>
    </w:p>
    <w:p w14:paraId="0FB89DB1" w14:textId="77777777" w:rsidR="000E4AF5" w:rsidRPr="000E4AF5" w:rsidRDefault="000E4AF5" w:rsidP="000E4AF5">
      <w:pPr>
        <w:numPr>
          <w:ilvl w:val="1"/>
          <w:numId w:val="31"/>
        </w:numPr>
      </w:pPr>
      <w:r w:rsidRPr="000E4AF5">
        <w:t>Legal research repositories</w:t>
      </w:r>
    </w:p>
    <w:p w14:paraId="38864C25" w14:textId="77777777" w:rsidR="000E4AF5" w:rsidRPr="000E4AF5" w:rsidRDefault="000E4AF5" w:rsidP="000E4AF5">
      <w:pPr>
        <w:numPr>
          <w:ilvl w:val="1"/>
          <w:numId w:val="31"/>
        </w:numPr>
      </w:pPr>
      <w:r w:rsidRPr="000E4AF5">
        <w:t>Evidence tracking systems</w:t>
      </w:r>
    </w:p>
    <w:p w14:paraId="1323EDCD" w14:textId="77777777" w:rsidR="000E4AF5" w:rsidRPr="000E4AF5" w:rsidRDefault="000E4AF5" w:rsidP="000E4AF5">
      <w:r w:rsidRPr="000E4AF5">
        <w:rPr>
          <w:b/>
          <w:bCs/>
        </w:rPr>
        <w:t>Example:</w:t>
      </w:r>
      <w:r w:rsidRPr="000E4AF5">
        <w:t xml:space="preserve"> A law firm database can include case IDs, client details, assigned lawyers, hearing dates, and document references—all accessible and searchable in a few clicks.</w:t>
      </w:r>
    </w:p>
    <w:p w14:paraId="64669A73" w14:textId="77777777" w:rsidR="000E4AF5" w:rsidRPr="000E4AF5" w:rsidRDefault="000E4AF5" w:rsidP="000E4AF5">
      <w:r w:rsidRPr="000E4AF5">
        <w:pict w14:anchorId="17BE146B">
          <v:rect id="_x0000_i1154" style="width:0;height:1.5pt" o:hralign="center" o:hrstd="t" o:hr="t" fillcolor="#a0a0a0" stroked="f"/>
        </w:pict>
      </w:r>
    </w:p>
    <w:p w14:paraId="4F402AD5" w14:textId="77777777" w:rsidR="000E4AF5" w:rsidRPr="000E4AF5" w:rsidRDefault="000E4AF5" w:rsidP="001B3EE3">
      <w:pPr>
        <w:pStyle w:val="Heading2"/>
      </w:pPr>
      <w:r w:rsidRPr="000E4AF5">
        <w:t>3. SQL vs. NoSQL (Very Basic Explanation)</w:t>
      </w:r>
    </w:p>
    <w:p w14:paraId="6BB80D49" w14:textId="77777777" w:rsidR="000E4AF5" w:rsidRPr="000E4AF5" w:rsidRDefault="000E4AF5" w:rsidP="000E4AF5">
      <w:pPr>
        <w:rPr>
          <w:b/>
          <w:bCs/>
        </w:rPr>
      </w:pPr>
      <w:r w:rsidRPr="000E4AF5">
        <w:rPr>
          <w:b/>
          <w:bCs/>
        </w:rPr>
        <w:t>SQL (Structured Query Language) Databases</w:t>
      </w:r>
    </w:p>
    <w:p w14:paraId="0EE2968B" w14:textId="77777777" w:rsidR="000E4AF5" w:rsidRPr="000E4AF5" w:rsidRDefault="000E4AF5" w:rsidP="000E4AF5">
      <w:pPr>
        <w:numPr>
          <w:ilvl w:val="0"/>
          <w:numId w:val="32"/>
        </w:numPr>
      </w:pPr>
      <w:r w:rsidRPr="000E4AF5">
        <w:t>Organize data into structured tables with rows and columns.</w:t>
      </w:r>
    </w:p>
    <w:p w14:paraId="25B61110" w14:textId="77777777" w:rsidR="000E4AF5" w:rsidRPr="000E4AF5" w:rsidRDefault="000E4AF5" w:rsidP="000E4AF5">
      <w:pPr>
        <w:numPr>
          <w:ilvl w:val="0"/>
          <w:numId w:val="32"/>
        </w:numPr>
      </w:pPr>
      <w:r w:rsidRPr="000E4AF5">
        <w:t>Enforce relationships between tables using keys (primary, foreign).</w:t>
      </w:r>
    </w:p>
    <w:p w14:paraId="54B95FFD" w14:textId="77777777" w:rsidR="000E4AF5" w:rsidRPr="000E4AF5" w:rsidRDefault="000E4AF5" w:rsidP="000E4AF5">
      <w:pPr>
        <w:numPr>
          <w:ilvl w:val="0"/>
          <w:numId w:val="32"/>
        </w:numPr>
      </w:pPr>
      <w:r w:rsidRPr="000E4AF5">
        <w:t>Good for transactional systems (e.g., case management systems, billing).</w:t>
      </w:r>
    </w:p>
    <w:p w14:paraId="66A44A32" w14:textId="77777777" w:rsidR="000E4AF5" w:rsidRPr="000E4AF5" w:rsidRDefault="000E4AF5" w:rsidP="000E4AF5">
      <w:pPr>
        <w:numPr>
          <w:ilvl w:val="0"/>
          <w:numId w:val="32"/>
        </w:numPr>
      </w:pPr>
      <w:r w:rsidRPr="000E4AF5">
        <w:t>Examples: MySQL, PostgreSQL, Microsoft SQL Server.</w:t>
      </w:r>
    </w:p>
    <w:p w14:paraId="47BF3F79" w14:textId="77777777" w:rsidR="000E4AF5" w:rsidRPr="000E4AF5" w:rsidRDefault="000E4AF5" w:rsidP="000E4AF5">
      <w:r w:rsidRPr="000E4AF5">
        <w:rPr>
          <w:b/>
          <w:bCs/>
        </w:rPr>
        <w:t>Example Use Case:</w:t>
      </w:r>
      <w:r w:rsidRPr="000E4AF5">
        <w:t xml:space="preserve"> A case tracking system where each case has a unique ID and is linked to clients, lawyers, and court events.</w:t>
      </w:r>
    </w:p>
    <w:p w14:paraId="0EF2E099" w14:textId="77777777" w:rsidR="000E4AF5" w:rsidRPr="000E4AF5" w:rsidRDefault="000E4AF5" w:rsidP="000E4AF5">
      <w:pPr>
        <w:rPr>
          <w:b/>
          <w:bCs/>
        </w:rPr>
      </w:pPr>
      <w:r w:rsidRPr="000E4AF5">
        <w:rPr>
          <w:b/>
          <w:bCs/>
        </w:rPr>
        <w:t>NoSQL Databases</w:t>
      </w:r>
    </w:p>
    <w:p w14:paraId="169F06AE" w14:textId="77777777" w:rsidR="000E4AF5" w:rsidRPr="000E4AF5" w:rsidRDefault="000E4AF5" w:rsidP="000E4AF5">
      <w:pPr>
        <w:numPr>
          <w:ilvl w:val="0"/>
          <w:numId w:val="33"/>
        </w:numPr>
      </w:pPr>
      <w:proofErr w:type="gramStart"/>
      <w:r w:rsidRPr="000E4AF5">
        <w:t>Flexible schema,</w:t>
      </w:r>
      <w:proofErr w:type="gramEnd"/>
      <w:r w:rsidRPr="000E4AF5">
        <w:t xml:space="preserve"> can store unstructured or semi-structured data (JSON, XML, graphs).</w:t>
      </w:r>
    </w:p>
    <w:p w14:paraId="6DD0046B" w14:textId="77777777" w:rsidR="000E4AF5" w:rsidRPr="000E4AF5" w:rsidRDefault="000E4AF5" w:rsidP="000E4AF5">
      <w:pPr>
        <w:numPr>
          <w:ilvl w:val="0"/>
          <w:numId w:val="33"/>
        </w:numPr>
      </w:pPr>
      <w:r w:rsidRPr="000E4AF5">
        <w:t>Useful when handling large volumes of unstructured legal data.</w:t>
      </w:r>
    </w:p>
    <w:p w14:paraId="60467A73" w14:textId="77777777" w:rsidR="000E4AF5" w:rsidRPr="000E4AF5" w:rsidRDefault="000E4AF5" w:rsidP="000E4AF5">
      <w:pPr>
        <w:numPr>
          <w:ilvl w:val="0"/>
          <w:numId w:val="33"/>
        </w:numPr>
      </w:pPr>
      <w:r w:rsidRPr="000E4AF5">
        <w:t>Examples: MongoDB, CouchDB, Neo4j.</w:t>
      </w:r>
    </w:p>
    <w:p w14:paraId="0AD4781B" w14:textId="77777777" w:rsidR="000E4AF5" w:rsidRPr="000E4AF5" w:rsidRDefault="000E4AF5" w:rsidP="000E4AF5">
      <w:r w:rsidRPr="000E4AF5">
        <w:rPr>
          <w:b/>
          <w:bCs/>
        </w:rPr>
        <w:t>Example Use Case:</w:t>
      </w:r>
      <w:r w:rsidRPr="000E4AF5">
        <w:t xml:space="preserve"> Storing and searching large volumes of emails, legal contracts, or court transcripts in their original format.</w:t>
      </w:r>
    </w:p>
    <w:p w14:paraId="14104D9F" w14:textId="77777777" w:rsidR="000E4AF5" w:rsidRPr="000E4AF5" w:rsidRDefault="000E4AF5" w:rsidP="000E4AF5">
      <w:r w:rsidRPr="000E4AF5">
        <w:rPr>
          <w:b/>
          <w:bCs/>
        </w:rPr>
        <w:t>Key Difference:</w:t>
      </w:r>
      <w:r w:rsidRPr="000E4AF5">
        <w:t xml:space="preserve"> SQL = structured, predictable schema; NoSQL = flexible, scalable for unstructured or complex data.</w:t>
      </w:r>
    </w:p>
    <w:p w14:paraId="507E8DE0" w14:textId="7B691342" w:rsidR="000E4AF5" w:rsidRPr="000E4AF5" w:rsidRDefault="000E4AF5" w:rsidP="000E4AF5"/>
    <w:p w14:paraId="22159E4C" w14:textId="77777777" w:rsidR="000E4AF5" w:rsidRPr="000E4AF5" w:rsidRDefault="000E4AF5" w:rsidP="001B3EE3">
      <w:pPr>
        <w:pStyle w:val="Heading2"/>
      </w:pPr>
      <w:r w:rsidRPr="000E4AF5">
        <w:t>4. Digital Records Management</w:t>
      </w:r>
    </w:p>
    <w:p w14:paraId="32668DDF" w14:textId="77777777" w:rsidR="000E4AF5" w:rsidRPr="000E4AF5" w:rsidRDefault="000E4AF5" w:rsidP="000E4AF5">
      <w:r w:rsidRPr="000E4AF5">
        <w:rPr>
          <w:b/>
          <w:bCs/>
        </w:rPr>
        <w:t>Digital records management</w:t>
      </w:r>
      <w:r w:rsidRPr="000E4AF5">
        <w:t xml:space="preserve"> ensures that legal documents are preserved, accessible, authentic, and secure. It is crucial for law firms, courts, and regulatory compliance.</w:t>
      </w:r>
    </w:p>
    <w:p w14:paraId="235D69B2" w14:textId="77777777" w:rsidR="000E4AF5" w:rsidRPr="000E4AF5" w:rsidRDefault="000E4AF5" w:rsidP="000E4AF5">
      <w:pPr>
        <w:rPr>
          <w:b/>
          <w:bCs/>
        </w:rPr>
      </w:pPr>
      <w:r w:rsidRPr="000E4AF5">
        <w:rPr>
          <w:b/>
          <w:bCs/>
        </w:rPr>
        <w:t>a. Metadata</w:t>
      </w:r>
    </w:p>
    <w:p w14:paraId="51ACA8A8" w14:textId="77777777" w:rsidR="000E4AF5" w:rsidRPr="000E4AF5" w:rsidRDefault="000E4AF5" w:rsidP="000E4AF5">
      <w:pPr>
        <w:numPr>
          <w:ilvl w:val="0"/>
          <w:numId w:val="34"/>
        </w:numPr>
      </w:pPr>
      <w:r w:rsidRPr="000E4AF5">
        <w:t>Metadata is “data about data” that describes characteristics of a digital file.</w:t>
      </w:r>
    </w:p>
    <w:p w14:paraId="67CF0A73" w14:textId="77777777" w:rsidR="000E4AF5" w:rsidRPr="000E4AF5" w:rsidRDefault="000E4AF5" w:rsidP="000E4AF5">
      <w:pPr>
        <w:numPr>
          <w:ilvl w:val="0"/>
          <w:numId w:val="34"/>
        </w:numPr>
      </w:pPr>
      <w:r w:rsidRPr="000E4AF5">
        <w:lastRenderedPageBreak/>
        <w:t>Examples in law:</w:t>
      </w:r>
    </w:p>
    <w:p w14:paraId="0CD0BA51" w14:textId="77777777" w:rsidR="000E4AF5" w:rsidRPr="000E4AF5" w:rsidRDefault="000E4AF5" w:rsidP="000E4AF5">
      <w:pPr>
        <w:numPr>
          <w:ilvl w:val="1"/>
          <w:numId w:val="34"/>
        </w:numPr>
      </w:pPr>
      <w:r w:rsidRPr="000E4AF5">
        <w:t>Author of a document</w:t>
      </w:r>
    </w:p>
    <w:p w14:paraId="3E88756A" w14:textId="77777777" w:rsidR="000E4AF5" w:rsidRPr="000E4AF5" w:rsidRDefault="000E4AF5" w:rsidP="000E4AF5">
      <w:pPr>
        <w:numPr>
          <w:ilvl w:val="1"/>
          <w:numId w:val="34"/>
        </w:numPr>
      </w:pPr>
      <w:r w:rsidRPr="000E4AF5">
        <w:t>Creation date and modification dates</w:t>
      </w:r>
    </w:p>
    <w:p w14:paraId="140D41FF" w14:textId="77777777" w:rsidR="000E4AF5" w:rsidRPr="000E4AF5" w:rsidRDefault="000E4AF5" w:rsidP="000E4AF5">
      <w:pPr>
        <w:numPr>
          <w:ilvl w:val="1"/>
          <w:numId w:val="34"/>
        </w:numPr>
      </w:pPr>
      <w:r w:rsidRPr="000E4AF5">
        <w:t>File type and version history</w:t>
      </w:r>
    </w:p>
    <w:p w14:paraId="5BA988FC" w14:textId="77777777" w:rsidR="000E4AF5" w:rsidRPr="000E4AF5" w:rsidRDefault="000E4AF5" w:rsidP="000E4AF5">
      <w:pPr>
        <w:numPr>
          <w:ilvl w:val="1"/>
          <w:numId w:val="34"/>
        </w:numPr>
      </w:pPr>
      <w:r w:rsidRPr="000E4AF5">
        <w:t>GPS or device information (for digital evidence)</w:t>
      </w:r>
    </w:p>
    <w:p w14:paraId="11F911FA" w14:textId="77777777" w:rsidR="000E4AF5" w:rsidRPr="000E4AF5" w:rsidRDefault="000E4AF5" w:rsidP="000E4AF5">
      <w:r w:rsidRPr="000E4AF5">
        <w:rPr>
          <w:b/>
          <w:bCs/>
        </w:rPr>
        <w:t>Practical importance:</w:t>
      </w:r>
      <w:r w:rsidRPr="000E4AF5">
        <w:t xml:space="preserve"> Metadata can help verify authenticity and trace document history in case of disputes or audits.</w:t>
      </w:r>
    </w:p>
    <w:p w14:paraId="1B3362EA" w14:textId="7E16D1A1" w:rsidR="000E4AF5" w:rsidRPr="000E4AF5" w:rsidRDefault="000E4AF5" w:rsidP="000E4AF5"/>
    <w:p w14:paraId="1D665C3D" w14:textId="77777777" w:rsidR="000E4AF5" w:rsidRPr="000E4AF5" w:rsidRDefault="000E4AF5" w:rsidP="000E4AF5">
      <w:pPr>
        <w:rPr>
          <w:b/>
          <w:bCs/>
        </w:rPr>
      </w:pPr>
      <w:r w:rsidRPr="000E4AF5">
        <w:rPr>
          <w:b/>
          <w:bCs/>
        </w:rPr>
        <w:t>b. Archiving</w:t>
      </w:r>
    </w:p>
    <w:p w14:paraId="7AED5098" w14:textId="77777777" w:rsidR="000E4AF5" w:rsidRPr="000E4AF5" w:rsidRDefault="000E4AF5" w:rsidP="000E4AF5">
      <w:pPr>
        <w:numPr>
          <w:ilvl w:val="0"/>
          <w:numId w:val="35"/>
        </w:numPr>
      </w:pPr>
      <w:r w:rsidRPr="000E4AF5">
        <w:t>Long-term storage of digital records while ensuring they remain accessible and readable.</w:t>
      </w:r>
    </w:p>
    <w:p w14:paraId="7D39DF83" w14:textId="77777777" w:rsidR="000E4AF5" w:rsidRPr="000E4AF5" w:rsidRDefault="000E4AF5" w:rsidP="000E4AF5">
      <w:pPr>
        <w:numPr>
          <w:ilvl w:val="0"/>
          <w:numId w:val="35"/>
        </w:numPr>
      </w:pPr>
      <w:r w:rsidRPr="000E4AF5">
        <w:t>Legal archives may include:</w:t>
      </w:r>
    </w:p>
    <w:p w14:paraId="30408E04" w14:textId="77777777" w:rsidR="000E4AF5" w:rsidRPr="000E4AF5" w:rsidRDefault="000E4AF5" w:rsidP="000E4AF5">
      <w:pPr>
        <w:numPr>
          <w:ilvl w:val="1"/>
          <w:numId w:val="35"/>
        </w:numPr>
      </w:pPr>
      <w:r w:rsidRPr="000E4AF5">
        <w:t>Closed cases</w:t>
      </w:r>
    </w:p>
    <w:p w14:paraId="3794F8CF" w14:textId="77777777" w:rsidR="000E4AF5" w:rsidRPr="000E4AF5" w:rsidRDefault="000E4AF5" w:rsidP="000E4AF5">
      <w:pPr>
        <w:numPr>
          <w:ilvl w:val="1"/>
          <w:numId w:val="35"/>
        </w:numPr>
      </w:pPr>
      <w:r w:rsidRPr="000E4AF5">
        <w:t>Signed contracts</w:t>
      </w:r>
    </w:p>
    <w:p w14:paraId="6919F05E" w14:textId="77777777" w:rsidR="000E4AF5" w:rsidRPr="000E4AF5" w:rsidRDefault="000E4AF5" w:rsidP="000E4AF5">
      <w:pPr>
        <w:numPr>
          <w:ilvl w:val="1"/>
          <w:numId w:val="35"/>
        </w:numPr>
      </w:pPr>
      <w:r w:rsidRPr="000E4AF5">
        <w:t>Historical court records</w:t>
      </w:r>
    </w:p>
    <w:p w14:paraId="232737D1" w14:textId="77777777" w:rsidR="000E4AF5" w:rsidRPr="000E4AF5" w:rsidRDefault="000E4AF5" w:rsidP="000E4AF5">
      <w:r w:rsidRPr="000E4AF5">
        <w:rPr>
          <w:b/>
          <w:bCs/>
        </w:rPr>
        <w:t>Archiving policies:</w:t>
      </w:r>
      <w:r w:rsidRPr="000E4AF5">
        <w:t xml:space="preserve"> Must comply with legal retention periods, privacy regulations, and accessibility standards.</w:t>
      </w:r>
    </w:p>
    <w:p w14:paraId="32951575" w14:textId="77777777" w:rsidR="000E4AF5" w:rsidRPr="000E4AF5" w:rsidRDefault="000E4AF5" w:rsidP="000E4AF5">
      <w:r w:rsidRPr="000E4AF5">
        <w:pict w14:anchorId="4ABFA14B">
          <v:rect id="_x0000_i1157" style="width:0;height:1.5pt" o:hralign="center" o:hrstd="t" o:hr="t" fillcolor="#a0a0a0" stroked="f"/>
        </w:pict>
      </w:r>
    </w:p>
    <w:p w14:paraId="1C64FCC0" w14:textId="77777777" w:rsidR="000E4AF5" w:rsidRPr="000E4AF5" w:rsidRDefault="000E4AF5" w:rsidP="000E4AF5">
      <w:pPr>
        <w:rPr>
          <w:b/>
          <w:bCs/>
        </w:rPr>
      </w:pPr>
      <w:r w:rsidRPr="000E4AF5">
        <w:rPr>
          <w:b/>
          <w:bCs/>
        </w:rPr>
        <w:t>c. Blockchain Time-Stamping (Conceptual)</w:t>
      </w:r>
    </w:p>
    <w:p w14:paraId="69412405" w14:textId="77777777" w:rsidR="000E4AF5" w:rsidRPr="000E4AF5" w:rsidRDefault="000E4AF5" w:rsidP="000E4AF5">
      <w:pPr>
        <w:numPr>
          <w:ilvl w:val="0"/>
          <w:numId w:val="36"/>
        </w:numPr>
      </w:pPr>
      <w:r w:rsidRPr="000E4AF5">
        <w:rPr>
          <w:b/>
          <w:bCs/>
        </w:rPr>
        <w:t>Blockchain technology</w:t>
      </w:r>
      <w:r w:rsidRPr="000E4AF5">
        <w:t xml:space="preserve"> can provide immutable </w:t>
      </w:r>
      <w:proofErr w:type="gramStart"/>
      <w:r w:rsidRPr="000E4AF5">
        <w:t>timestamps</w:t>
      </w:r>
      <w:proofErr w:type="gramEnd"/>
      <w:r w:rsidRPr="000E4AF5">
        <w:t xml:space="preserve"> for digital documents.</w:t>
      </w:r>
    </w:p>
    <w:p w14:paraId="030FBE98" w14:textId="77777777" w:rsidR="000E4AF5" w:rsidRPr="000E4AF5" w:rsidRDefault="000E4AF5" w:rsidP="000E4AF5">
      <w:pPr>
        <w:numPr>
          <w:ilvl w:val="0"/>
          <w:numId w:val="36"/>
        </w:numPr>
      </w:pPr>
      <w:r w:rsidRPr="000E4AF5">
        <w:t>Once a document is recorded in a blockchain, its timestamp cannot be altered.</w:t>
      </w:r>
    </w:p>
    <w:p w14:paraId="0E0F7A7B" w14:textId="77777777" w:rsidR="000E4AF5" w:rsidRPr="000E4AF5" w:rsidRDefault="000E4AF5" w:rsidP="000E4AF5">
      <w:pPr>
        <w:numPr>
          <w:ilvl w:val="0"/>
          <w:numId w:val="36"/>
        </w:numPr>
      </w:pPr>
      <w:r w:rsidRPr="000E4AF5">
        <w:t>Practical application in law: verifying contract signing dates, timestamping evidence, proving authenticity.</w:t>
      </w:r>
    </w:p>
    <w:p w14:paraId="02DA6914" w14:textId="77777777" w:rsidR="000E4AF5" w:rsidRPr="000E4AF5" w:rsidRDefault="000E4AF5" w:rsidP="000E4AF5">
      <w:r w:rsidRPr="000E4AF5">
        <w:pict w14:anchorId="349B9669">
          <v:rect id="_x0000_i1158" style="width:0;height:1.5pt" o:hralign="center" o:hrstd="t" o:hr="t" fillcolor="#a0a0a0" stroked="f"/>
        </w:pict>
      </w:r>
    </w:p>
    <w:p w14:paraId="0FFDC4B6" w14:textId="77777777" w:rsidR="000E4AF5" w:rsidRPr="000E4AF5" w:rsidRDefault="000E4AF5" w:rsidP="000E4AF5">
      <w:pPr>
        <w:rPr>
          <w:b/>
          <w:bCs/>
        </w:rPr>
      </w:pPr>
      <w:r w:rsidRPr="000E4AF5">
        <w:rPr>
          <w:b/>
          <w:bCs/>
        </w:rPr>
        <w:t>5. Legal Challenges in Digital Records Management</w:t>
      </w:r>
    </w:p>
    <w:p w14:paraId="1570468D" w14:textId="77777777" w:rsidR="000E4AF5" w:rsidRPr="000E4AF5" w:rsidRDefault="000E4AF5" w:rsidP="000E4AF5">
      <w:pPr>
        <w:rPr>
          <w:b/>
          <w:bCs/>
        </w:rPr>
      </w:pPr>
      <w:r w:rsidRPr="000E4AF5">
        <w:rPr>
          <w:b/>
          <w:bCs/>
        </w:rPr>
        <w:t>a. Evidence Integrity</w:t>
      </w:r>
    </w:p>
    <w:p w14:paraId="0F4F3DD5" w14:textId="77777777" w:rsidR="000E4AF5" w:rsidRPr="000E4AF5" w:rsidRDefault="000E4AF5" w:rsidP="000E4AF5">
      <w:pPr>
        <w:numPr>
          <w:ilvl w:val="0"/>
          <w:numId w:val="37"/>
        </w:numPr>
      </w:pPr>
      <w:r w:rsidRPr="000E4AF5">
        <w:t>Legal digital documents must be accurate and unaltered.</w:t>
      </w:r>
    </w:p>
    <w:p w14:paraId="6E03C71A" w14:textId="77777777" w:rsidR="000E4AF5" w:rsidRPr="000E4AF5" w:rsidRDefault="000E4AF5" w:rsidP="000E4AF5">
      <w:pPr>
        <w:numPr>
          <w:ilvl w:val="0"/>
          <w:numId w:val="37"/>
        </w:numPr>
      </w:pPr>
      <w:r w:rsidRPr="000E4AF5">
        <w:t>Lawyers must ensure data is not tampered with and can withstand legal scrutiny.</w:t>
      </w:r>
    </w:p>
    <w:p w14:paraId="21FA2F87" w14:textId="77777777" w:rsidR="000E4AF5" w:rsidRPr="000E4AF5" w:rsidRDefault="000E4AF5" w:rsidP="000E4AF5">
      <w:pPr>
        <w:rPr>
          <w:b/>
          <w:bCs/>
        </w:rPr>
      </w:pPr>
      <w:r w:rsidRPr="000E4AF5">
        <w:rPr>
          <w:b/>
          <w:bCs/>
        </w:rPr>
        <w:lastRenderedPageBreak/>
        <w:t>b. Chain of Custody of Digital Documents</w:t>
      </w:r>
    </w:p>
    <w:p w14:paraId="15FE03EB" w14:textId="77777777" w:rsidR="000E4AF5" w:rsidRPr="000E4AF5" w:rsidRDefault="000E4AF5" w:rsidP="000E4AF5">
      <w:pPr>
        <w:numPr>
          <w:ilvl w:val="0"/>
          <w:numId w:val="38"/>
        </w:numPr>
      </w:pPr>
      <w:r w:rsidRPr="000E4AF5">
        <w:t xml:space="preserve">A documented process </w:t>
      </w:r>
      <w:proofErr w:type="gramStart"/>
      <w:r w:rsidRPr="000E4AF5">
        <w:t>tracking who</w:t>
      </w:r>
      <w:proofErr w:type="gramEnd"/>
      <w:r w:rsidRPr="000E4AF5">
        <w:t xml:space="preserve"> created, accessed, modified, or transmitted a digital record.</w:t>
      </w:r>
    </w:p>
    <w:p w14:paraId="4CE918D9" w14:textId="77777777" w:rsidR="000E4AF5" w:rsidRPr="000E4AF5" w:rsidRDefault="000E4AF5" w:rsidP="000E4AF5">
      <w:pPr>
        <w:numPr>
          <w:ilvl w:val="0"/>
          <w:numId w:val="38"/>
        </w:numPr>
      </w:pPr>
      <w:r w:rsidRPr="000E4AF5">
        <w:t>Critical in cases involving digital evidence, corporate investigations, or regulatory compliance.</w:t>
      </w:r>
    </w:p>
    <w:p w14:paraId="256B2BCE" w14:textId="77777777" w:rsidR="000E4AF5" w:rsidRPr="000E4AF5" w:rsidRDefault="000E4AF5" w:rsidP="000E4AF5">
      <w:r w:rsidRPr="000E4AF5">
        <w:rPr>
          <w:b/>
          <w:bCs/>
        </w:rPr>
        <w:t>Example:</w:t>
      </w:r>
      <w:r w:rsidRPr="000E4AF5">
        <w:t xml:space="preserve"> In a cybercrime case, law enforcement must track who </w:t>
      </w:r>
      <w:proofErr w:type="gramStart"/>
      <w:r w:rsidRPr="000E4AF5">
        <w:t>handled</w:t>
      </w:r>
      <w:proofErr w:type="gramEnd"/>
      <w:r w:rsidRPr="000E4AF5">
        <w:t xml:space="preserve"> email logs from seizure to presentation in court to ensure admissibility.</w:t>
      </w:r>
    </w:p>
    <w:p w14:paraId="1B7C31B0" w14:textId="77777777" w:rsidR="000E4AF5" w:rsidRPr="000E4AF5" w:rsidRDefault="000E4AF5" w:rsidP="000E4AF5">
      <w:r w:rsidRPr="000E4AF5">
        <w:pict w14:anchorId="4FE5FDA7">
          <v:rect id="_x0000_i1159" style="width:0;height:1.5pt" o:hralign="center" o:hrstd="t" o:hr="t" fillcolor="#a0a0a0" stroked="f"/>
        </w:pict>
      </w:r>
    </w:p>
    <w:p w14:paraId="068AFB17" w14:textId="77777777" w:rsidR="000E4AF5" w:rsidRPr="000E4AF5" w:rsidRDefault="000E4AF5" w:rsidP="000E4AF5">
      <w:pPr>
        <w:rPr>
          <w:b/>
          <w:bCs/>
        </w:rPr>
      </w:pPr>
      <w:r w:rsidRPr="000E4AF5">
        <w:rPr>
          <w:b/>
          <w:bCs/>
        </w:rPr>
        <w:t>Summary</w:t>
      </w:r>
    </w:p>
    <w:p w14:paraId="1CCF6624" w14:textId="77777777" w:rsidR="000E4AF5" w:rsidRPr="000E4AF5" w:rsidRDefault="000E4AF5" w:rsidP="000E4AF5">
      <w:pPr>
        <w:numPr>
          <w:ilvl w:val="0"/>
          <w:numId w:val="39"/>
        </w:numPr>
      </w:pPr>
      <w:r w:rsidRPr="000E4AF5">
        <w:t>Understanding data types and databases is essential for modern legal practice.</w:t>
      </w:r>
    </w:p>
    <w:p w14:paraId="5B8E432D" w14:textId="77777777" w:rsidR="000E4AF5" w:rsidRPr="000E4AF5" w:rsidRDefault="000E4AF5" w:rsidP="000E4AF5">
      <w:pPr>
        <w:numPr>
          <w:ilvl w:val="0"/>
          <w:numId w:val="39"/>
        </w:numPr>
      </w:pPr>
      <w:r w:rsidRPr="000E4AF5">
        <w:t>SQL vs. NoSQL decisions depend on whether the law firm handles structured or unstructured data.</w:t>
      </w:r>
    </w:p>
    <w:p w14:paraId="7BB3F5DA" w14:textId="77777777" w:rsidR="000E4AF5" w:rsidRPr="000E4AF5" w:rsidRDefault="000E4AF5" w:rsidP="000E4AF5">
      <w:pPr>
        <w:numPr>
          <w:ilvl w:val="0"/>
          <w:numId w:val="39"/>
        </w:numPr>
      </w:pPr>
      <w:r w:rsidRPr="000E4AF5">
        <w:t>Digital records management ensures authenticity, security, and legal compliance.</w:t>
      </w:r>
    </w:p>
    <w:p w14:paraId="41EBAA99" w14:textId="77777777" w:rsidR="000E4AF5" w:rsidRPr="000E4AF5" w:rsidRDefault="000E4AF5" w:rsidP="000E4AF5">
      <w:pPr>
        <w:numPr>
          <w:ilvl w:val="0"/>
          <w:numId w:val="39"/>
        </w:numPr>
      </w:pPr>
      <w:r w:rsidRPr="000E4AF5">
        <w:t>Metadata, archiving, and blockchain tools strengthen evidence credibility.</w:t>
      </w:r>
    </w:p>
    <w:p w14:paraId="08FC99E9" w14:textId="77777777" w:rsidR="000E4AF5" w:rsidRPr="000E4AF5" w:rsidRDefault="000E4AF5" w:rsidP="000E4AF5">
      <w:pPr>
        <w:numPr>
          <w:ilvl w:val="0"/>
          <w:numId w:val="39"/>
        </w:numPr>
      </w:pPr>
      <w:r w:rsidRPr="000E4AF5">
        <w:t xml:space="preserve">Maintaining </w:t>
      </w:r>
      <w:proofErr w:type="gramStart"/>
      <w:r w:rsidRPr="000E4AF5">
        <w:t>evidence</w:t>
      </w:r>
      <w:proofErr w:type="gramEnd"/>
      <w:r w:rsidRPr="000E4AF5">
        <w:t xml:space="preserve"> integrity and chain of custody is critical in legal proceedings.</w:t>
      </w:r>
    </w:p>
    <w:p w14:paraId="5DA92974" w14:textId="77777777" w:rsidR="000E4AF5" w:rsidRPr="000E4AF5" w:rsidRDefault="000E4AF5" w:rsidP="000E4AF5">
      <w:r w:rsidRPr="000E4AF5">
        <w:pict w14:anchorId="4540E2C2">
          <v:rect id="_x0000_i1160" style="width:0;height:1.5pt" o:hralign="center" o:hrstd="t" o:hr="t" fillcolor="#a0a0a0" stroked="f"/>
        </w:pict>
      </w:r>
    </w:p>
    <w:p w14:paraId="3DA82E9E" w14:textId="77777777" w:rsidR="000E4AF5" w:rsidRPr="000E4AF5" w:rsidRDefault="000E4AF5" w:rsidP="000E4AF5">
      <w:pPr>
        <w:rPr>
          <w:b/>
          <w:bCs/>
        </w:rPr>
      </w:pPr>
      <w:r w:rsidRPr="000E4AF5">
        <w:rPr>
          <w:b/>
          <w:bCs/>
        </w:rPr>
        <w:t>Recommended Reading / References</w:t>
      </w:r>
    </w:p>
    <w:p w14:paraId="78113751" w14:textId="77777777" w:rsidR="000E4AF5" w:rsidRPr="000E4AF5" w:rsidRDefault="000E4AF5" w:rsidP="000E4AF5">
      <w:pPr>
        <w:numPr>
          <w:ilvl w:val="0"/>
          <w:numId w:val="40"/>
        </w:numPr>
      </w:pPr>
      <w:r w:rsidRPr="000E4AF5">
        <w:t xml:space="preserve">Kuner, C. (2020). </w:t>
      </w:r>
      <w:r w:rsidRPr="000E4AF5">
        <w:rPr>
          <w:i/>
          <w:iCs/>
        </w:rPr>
        <w:t>Data Protection Law and Digital Transformation</w:t>
      </w:r>
      <w:r w:rsidRPr="000E4AF5">
        <w:t>. Oxford University Press.</w:t>
      </w:r>
    </w:p>
    <w:p w14:paraId="4784090C" w14:textId="77777777" w:rsidR="000E4AF5" w:rsidRPr="000E4AF5" w:rsidRDefault="000E4AF5" w:rsidP="000E4AF5">
      <w:pPr>
        <w:numPr>
          <w:ilvl w:val="0"/>
          <w:numId w:val="40"/>
        </w:numPr>
      </w:pPr>
      <w:r w:rsidRPr="000E4AF5">
        <w:t xml:space="preserve">ISO 15489:2016. </w:t>
      </w:r>
      <w:r w:rsidRPr="000E4AF5">
        <w:rPr>
          <w:i/>
          <w:iCs/>
        </w:rPr>
        <w:t>Information and Documentation – Records Management</w:t>
      </w:r>
      <w:r w:rsidRPr="000E4AF5">
        <w:t>.</w:t>
      </w:r>
    </w:p>
    <w:p w14:paraId="2F5BFD7B" w14:textId="77777777" w:rsidR="000E4AF5" w:rsidRPr="000E4AF5" w:rsidRDefault="000E4AF5" w:rsidP="000E4AF5">
      <w:pPr>
        <w:numPr>
          <w:ilvl w:val="0"/>
          <w:numId w:val="40"/>
        </w:numPr>
      </w:pPr>
      <w:r w:rsidRPr="000E4AF5">
        <w:t xml:space="preserve">Casey, E. (2011). </w:t>
      </w:r>
      <w:r w:rsidRPr="000E4AF5">
        <w:rPr>
          <w:i/>
          <w:iCs/>
        </w:rPr>
        <w:t>Digital Evidence and Computer Crime: Forensic Science, Computers and the Internet</w:t>
      </w:r>
      <w:r w:rsidRPr="000E4AF5">
        <w:t>. Academic Press.</w:t>
      </w:r>
    </w:p>
    <w:p w14:paraId="771835A4" w14:textId="77777777" w:rsidR="000E4AF5" w:rsidRPr="000E4AF5" w:rsidRDefault="000E4AF5" w:rsidP="000E4AF5">
      <w:pPr>
        <w:numPr>
          <w:ilvl w:val="0"/>
          <w:numId w:val="40"/>
        </w:numPr>
      </w:pPr>
      <w:r w:rsidRPr="000E4AF5">
        <w:t xml:space="preserve">Susskind, R. (2022). </w:t>
      </w:r>
      <w:r w:rsidRPr="000E4AF5">
        <w:rPr>
          <w:i/>
          <w:iCs/>
        </w:rPr>
        <w:t>Tomorrow’s Lawyers: An Introduction to Your Future</w:t>
      </w:r>
      <w:r w:rsidRPr="000E4AF5">
        <w:t>. Oxford University Press.</w:t>
      </w:r>
    </w:p>
    <w:p w14:paraId="76CECC3C" w14:textId="77777777" w:rsidR="000E4AF5" w:rsidRPr="000E4AF5" w:rsidRDefault="000E4AF5" w:rsidP="000E4AF5">
      <w:pPr>
        <w:numPr>
          <w:ilvl w:val="0"/>
          <w:numId w:val="40"/>
        </w:numPr>
      </w:pPr>
      <w:r w:rsidRPr="000E4AF5">
        <w:t xml:space="preserve">McGinnis, J., &amp; Pearce, R. G. (2014). </w:t>
      </w:r>
      <w:r w:rsidRPr="000E4AF5">
        <w:rPr>
          <w:i/>
          <w:iCs/>
        </w:rPr>
        <w:t>The Great Disruption: How Machine Intelligence Will Transform Legal Services</w:t>
      </w:r>
      <w:r w:rsidRPr="000E4AF5">
        <w:t>. Fordham Law Review.</w:t>
      </w:r>
    </w:p>
    <w:p w14:paraId="1434A7C4" w14:textId="77777777" w:rsidR="000E4AF5" w:rsidRDefault="000E4AF5" w:rsidP="000E4AF5"/>
    <w:p w14:paraId="57CC36C3" w14:textId="77777777" w:rsidR="00CD2ACF" w:rsidRDefault="00CD2ACF" w:rsidP="000E4AF5"/>
    <w:p w14:paraId="40E03987" w14:textId="77777777" w:rsidR="001B3EE3" w:rsidRDefault="001B3EE3" w:rsidP="000E4AF5"/>
    <w:p w14:paraId="62383EA8" w14:textId="77777777" w:rsidR="001B3EE3" w:rsidRDefault="001B3EE3" w:rsidP="000E4AF5"/>
    <w:p w14:paraId="374C9DFE" w14:textId="77777777" w:rsidR="00CD2ACF" w:rsidRDefault="00CD2ACF" w:rsidP="000E4AF5"/>
    <w:p w14:paraId="2B1139B3" w14:textId="1844DFA9" w:rsidR="00073F45" w:rsidRDefault="00073F45" w:rsidP="000E4AF5"/>
    <w:p w14:paraId="0A27F71F" w14:textId="77777777" w:rsidR="00073F45" w:rsidRPr="00073F45" w:rsidRDefault="00073F45" w:rsidP="001B3EE3">
      <w:pPr>
        <w:pStyle w:val="Heading1"/>
      </w:pPr>
      <w:r w:rsidRPr="00073F45">
        <w:t>Chapter 3: Cybersecurity Essentials</w:t>
      </w:r>
    </w:p>
    <w:p w14:paraId="3A400E6B" w14:textId="77777777" w:rsidR="00073F45" w:rsidRPr="00073F45" w:rsidRDefault="00073F45" w:rsidP="001B3EE3">
      <w:pPr>
        <w:pStyle w:val="Heading2"/>
      </w:pPr>
      <w:r w:rsidRPr="00073F45">
        <w:t>1. Introduction</w:t>
      </w:r>
    </w:p>
    <w:p w14:paraId="4675F484" w14:textId="77777777" w:rsidR="00073F45" w:rsidRPr="00073F45" w:rsidRDefault="00073F45" w:rsidP="00073F45">
      <w:r w:rsidRPr="00073F45">
        <w:t>Cybersecurity is the practice of protecting systems, networks, and data from digital attacks, unauthorized access, damage, or theft.</w:t>
      </w:r>
      <w:r w:rsidRPr="00073F45">
        <w:br/>
        <w:t>For legal professionals, cybersecurity is critical because law firms handle sensitive client data, confidential contracts, court filings, and personal information. Failure to secure digital information can lead to legal liability, reputational damage, and financial loss.</w:t>
      </w:r>
    </w:p>
    <w:p w14:paraId="36323708" w14:textId="77777777" w:rsidR="00073F45" w:rsidRPr="00073F45" w:rsidRDefault="00073F45" w:rsidP="00073F45">
      <w:r w:rsidRPr="00073F45">
        <w:pict w14:anchorId="41123084">
          <v:rect id="_x0000_i1229" style="width:0;height:1.5pt" o:hralign="center" o:hrstd="t" o:hr="t" fillcolor="#a0a0a0" stroked="f"/>
        </w:pict>
      </w:r>
    </w:p>
    <w:p w14:paraId="3F7607E5" w14:textId="77777777" w:rsidR="00073F45" w:rsidRPr="00073F45" w:rsidRDefault="00073F45" w:rsidP="001B3EE3">
      <w:pPr>
        <w:pStyle w:val="Heading2"/>
      </w:pPr>
      <w:r w:rsidRPr="00073F45">
        <w:t>2. Basic Cybersecurity Concepts</w:t>
      </w:r>
    </w:p>
    <w:p w14:paraId="2E19BBCD" w14:textId="77777777" w:rsidR="00073F45" w:rsidRPr="00073F45" w:rsidRDefault="00073F45" w:rsidP="00073F45">
      <w:pPr>
        <w:rPr>
          <w:b/>
          <w:bCs/>
        </w:rPr>
      </w:pPr>
      <w:r w:rsidRPr="00073F45">
        <w:rPr>
          <w:b/>
          <w:bCs/>
        </w:rPr>
        <w:t>a) Threats</w:t>
      </w:r>
    </w:p>
    <w:p w14:paraId="2C46789F" w14:textId="77777777" w:rsidR="00073F45" w:rsidRPr="00073F45" w:rsidRDefault="00073F45" w:rsidP="00073F45">
      <w:r w:rsidRPr="00073F45">
        <w:t>Cyber threats are potential dangers that exploit vulnerabilities in digital systems. Key threats include:</w:t>
      </w:r>
    </w:p>
    <w:p w14:paraId="268E3ABD" w14:textId="77777777" w:rsidR="00073F45" w:rsidRPr="00073F45" w:rsidRDefault="00073F45" w:rsidP="00073F45">
      <w:pPr>
        <w:numPr>
          <w:ilvl w:val="0"/>
          <w:numId w:val="41"/>
        </w:numPr>
      </w:pPr>
      <w:r w:rsidRPr="00073F45">
        <w:rPr>
          <w:b/>
          <w:bCs/>
        </w:rPr>
        <w:t>Malware (Malicious Software):</w:t>
      </w:r>
    </w:p>
    <w:p w14:paraId="3970295F" w14:textId="77777777" w:rsidR="00073F45" w:rsidRPr="00073F45" w:rsidRDefault="00073F45" w:rsidP="00073F45">
      <w:pPr>
        <w:numPr>
          <w:ilvl w:val="1"/>
          <w:numId w:val="41"/>
        </w:numPr>
      </w:pPr>
      <w:r w:rsidRPr="00073F45">
        <w:t>Software designed to damage or disrupt computers or steal information.</w:t>
      </w:r>
    </w:p>
    <w:p w14:paraId="1EEFEAA5" w14:textId="77777777" w:rsidR="00073F45" w:rsidRPr="00073F45" w:rsidRDefault="00073F45" w:rsidP="00073F45">
      <w:pPr>
        <w:numPr>
          <w:ilvl w:val="1"/>
          <w:numId w:val="41"/>
        </w:numPr>
      </w:pPr>
      <w:r w:rsidRPr="00073F45">
        <w:t>Examples: viruses, trojans, spyware, ransomware.</w:t>
      </w:r>
    </w:p>
    <w:p w14:paraId="75097A34" w14:textId="77777777" w:rsidR="00073F45" w:rsidRPr="00073F45" w:rsidRDefault="00073F45" w:rsidP="00073F45">
      <w:pPr>
        <w:numPr>
          <w:ilvl w:val="1"/>
          <w:numId w:val="41"/>
        </w:numPr>
      </w:pPr>
      <w:r w:rsidRPr="00073F45">
        <w:t>Law relevance: ransomware attacks on law firms have disrupted case handling.</w:t>
      </w:r>
    </w:p>
    <w:p w14:paraId="07A21AEC" w14:textId="77777777" w:rsidR="00073F45" w:rsidRPr="00073F45" w:rsidRDefault="00073F45" w:rsidP="00073F45">
      <w:pPr>
        <w:numPr>
          <w:ilvl w:val="0"/>
          <w:numId w:val="41"/>
        </w:numPr>
      </w:pPr>
      <w:r w:rsidRPr="00073F45">
        <w:rPr>
          <w:b/>
          <w:bCs/>
        </w:rPr>
        <w:t>Phishing:</w:t>
      </w:r>
    </w:p>
    <w:p w14:paraId="70EF974A" w14:textId="77777777" w:rsidR="00073F45" w:rsidRPr="00073F45" w:rsidRDefault="00073F45" w:rsidP="00073F45">
      <w:pPr>
        <w:numPr>
          <w:ilvl w:val="1"/>
          <w:numId w:val="41"/>
        </w:numPr>
      </w:pPr>
      <w:r w:rsidRPr="00073F45">
        <w:t>Fraudulent attempts to obtain sensitive information via emails, messages, or websites.</w:t>
      </w:r>
    </w:p>
    <w:p w14:paraId="328BDDA1" w14:textId="77777777" w:rsidR="00073F45" w:rsidRPr="00073F45" w:rsidRDefault="00073F45" w:rsidP="00073F45">
      <w:pPr>
        <w:numPr>
          <w:ilvl w:val="1"/>
          <w:numId w:val="41"/>
        </w:numPr>
      </w:pPr>
      <w:r w:rsidRPr="00073F45">
        <w:t>Examples: fake client emails asking for payment details.</w:t>
      </w:r>
    </w:p>
    <w:p w14:paraId="3AC24B1F" w14:textId="77777777" w:rsidR="00073F45" w:rsidRPr="00073F45" w:rsidRDefault="00073F45" w:rsidP="00073F45">
      <w:pPr>
        <w:numPr>
          <w:ilvl w:val="1"/>
          <w:numId w:val="41"/>
        </w:numPr>
      </w:pPr>
      <w:r w:rsidRPr="00073F45">
        <w:t>Law relevance: phishing can compromise confidential legal information.</w:t>
      </w:r>
    </w:p>
    <w:p w14:paraId="4AC8B1BD" w14:textId="77777777" w:rsidR="00073F45" w:rsidRPr="00073F45" w:rsidRDefault="00073F45" w:rsidP="00073F45">
      <w:pPr>
        <w:numPr>
          <w:ilvl w:val="0"/>
          <w:numId w:val="41"/>
        </w:numPr>
      </w:pPr>
      <w:r w:rsidRPr="00073F45">
        <w:rPr>
          <w:b/>
          <w:bCs/>
        </w:rPr>
        <w:t>Ransomware:</w:t>
      </w:r>
    </w:p>
    <w:p w14:paraId="10577276" w14:textId="77777777" w:rsidR="00073F45" w:rsidRPr="00073F45" w:rsidRDefault="00073F45" w:rsidP="00073F45">
      <w:pPr>
        <w:numPr>
          <w:ilvl w:val="1"/>
          <w:numId w:val="41"/>
        </w:numPr>
      </w:pPr>
      <w:r w:rsidRPr="00073F45">
        <w:t>Malware that encrypts data and demands payment for the decryption key.</w:t>
      </w:r>
    </w:p>
    <w:p w14:paraId="05CEC155" w14:textId="77777777" w:rsidR="00073F45" w:rsidRPr="00073F45" w:rsidRDefault="00073F45" w:rsidP="00073F45">
      <w:pPr>
        <w:numPr>
          <w:ilvl w:val="1"/>
          <w:numId w:val="41"/>
        </w:numPr>
      </w:pPr>
      <w:r w:rsidRPr="00073F45">
        <w:t>Law relevance: can halt operations in law firms and courts, risking client trust.</w:t>
      </w:r>
    </w:p>
    <w:p w14:paraId="67DB90A6" w14:textId="77777777" w:rsidR="00073F45" w:rsidRPr="00073F45" w:rsidRDefault="00073F45" w:rsidP="00073F45">
      <w:r w:rsidRPr="00073F45">
        <w:rPr>
          <w:b/>
          <w:bCs/>
        </w:rPr>
        <w:lastRenderedPageBreak/>
        <w:t>Other threats to note:</w:t>
      </w:r>
    </w:p>
    <w:p w14:paraId="6D49280A" w14:textId="77777777" w:rsidR="00073F45" w:rsidRPr="00073F45" w:rsidRDefault="00073F45" w:rsidP="00073F45">
      <w:pPr>
        <w:numPr>
          <w:ilvl w:val="0"/>
          <w:numId w:val="42"/>
        </w:numPr>
      </w:pPr>
      <w:r w:rsidRPr="00073F45">
        <w:t>Social engineering: manipulating people to reveal confidential info.</w:t>
      </w:r>
    </w:p>
    <w:p w14:paraId="2A91EB84" w14:textId="77777777" w:rsidR="00073F45" w:rsidRPr="00073F45" w:rsidRDefault="00073F45" w:rsidP="00073F45">
      <w:pPr>
        <w:numPr>
          <w:ilvl w:val="0"/>
          <w:numId w:val="42"/>
        </w:numPr>
      </w:pPr>
      <w:r w:rsidRPr="00073F45">
        <w:t>Insider threats: employees misusing access.</w:t>
      </w:r>
    </w:p>
    <w:p w14:paraId="3B04DF60" w14:textId="77777777" w:rsidR="00073F45" w:rsidRPr="00073F45" w:rsidRDefault="00073F45" w:rsidP="00073F45">
      <w:pPr>
        <w:numPr>
          <w:ilvl w:val="0"/>
          <w:numId w:val="42"/>
        </w:numPr>
      </w:pPr>
      <w:r w:rsidRPr="00073F45">
        <w:t>Advanced persistent threats (APTs): long-term targeted attacks.</w:t>
      </w:r>
    </w:p>
    <w:p w14:paraId="44FA3719" w14:textId="77777777" w:rsidR="00073F45" w:rsidRPr="00073F45" w:rsidRDefault="00073F45" w:rsidP="00073F45">
      <w:r w:rsidRPr="00073F45">
        <w:pict w14:anchorId="71DC1C34">
          <v:rect id="_x0000_i1230" style="width:0;height:1.5pt" o:hralign="center" o:hrstd="t" o:hr="t" fillcolor="#a0a0a0" stroked="f"/>
        </w:pict>
      </w:r>
    </w:p>
    <w:p w14:paraId="4E209006" w14:textId="77777777" w:rsidR="00073F45" w:rsidRPr="00073F45" w:rsidRDefault="00073F45" w:rsidP="00073F45">
      <w:pPr>
        <w:rPr>
          <w:b/>
          <w:bCs/>
        </w:rPr>
      </w:pPr>
      <w:r w:rsidRPr="00073F45">
        <w:rPr>
          <w:b/>
          <w:bCs/>
        </w:rPr>
        <w:t>b) Authentication</w:t>
      </w:r>
    </w:p>
    <w:p w14:paraId="52421D21" w14:textId="77777777" w:rsidR="00073F45" w:rsidRPr="00073F45" w:rsidRDefault="00073F45" w:rsidP="00073F45">
      <w:r w:rsidRPr="00073F45">
        <w:t>Authentication ensures that only authorized users access systems and data.</w:t>
      </w:r>
    </w:p>
    <w:p w14:paraId="4D646ADB" w14:textId="77777777" w:rsidR="00073F45" w:rsidRPr="00073F45" w:rsidRDefault="00073F45" w:rsidP="00073F45">
      <w:pPr>
        <w:numPr>
          <w:ilvl w:val="0"/>
          <w:numId w:val="43"/>
        </w:numPr>
      </w:pPr>
      <w:r w:rsidRPr="00073F45">
        <w:rPr>
          <w:b/>
          <w:bCs/>
        </w:rPr>
        <w:t>Passwords:</w:t>
      </w:r>
    </w:p>
    <w:p w14:paraId="206434AB" w14:textId="77777777" w:rsidR="00073F45" w:rsidRPr="00073F45" w:rsidRDefault="00073F45" w:rsidP="00073F45">
      <w:pPr>
        <w:numPr>
          <w:ilvl w:val="1"/>
          <w:numId w:val="43"/>
        </w:numPr>
      </w:pPr>
      <w:r w:rsidRPr="00073F45">
        <w:t>Strong passwords: mix of letters, numbers, symbols, at least 12 characters.</w:t>
      </w:r>
    </w:p>
    <w:p w14:paraId="3F45472F" w14:textId="77777777" w:rsidR="00073F45" w:rsidRPr="00073F45" w:rsidRDefault="00073F45" w:rsidP="00073F45">
      <w:pPr>
        <w:numPr>
          <w:ilvl w:val="1"/>
          <w:numId w:val="43"/>
        </w:numPr>
      </w:pPr>
      <w:r w:rsidRPr="00073F45">
        <w:t>Avoid reuse across platforms.</w:t>
      </w:r>
    </w:p>
    <w:p w14:paraId="5FC89F5A" w14:textId="77777777" w:rsidR="00073F45" w:rsidRPr="00073F45" w:rsidRDefault="00073F45" w:rsidP="00073F45">
      <w:pPr>
        <w:numPr>
          <w:ilvl w:val="0"/>
          <w:numId w:val="43"/>
        </w:numPr>
      </w:pPr>
      <w:r w:rsidRPr="00073F45">
        <w:rPr>
          <w:b/>
          <w:bCs/>
        </w:rPr>
        <w:t>Multi-Factor Authentication (MFA):</w:t>
      </w:r>
    </w:p>
    <w:p w14:paraId="2E963243" w14:textId="77777777" w:rsidR="00073F45" w:rsidRPr="00073F45" w:rsidRDefault="00073F45" w:rsidP="00073F45">
      <w:pPr>
        <w:numPr>
          <w:ilvl w:val="1"/>
          <w:numId w:val="43"/>
        </w:numPr>
      </w:pPr>
      <w:r w:rsidRPr="00073F45">
        <w:t>Requires more than one verification method (password + SMS code or app token).</w:t>
      </w:r>
    </w:p>
    <w:p w14:paraId="531303C3" w14:textId="77777777" w:rsidR="00073F45" w:rsidRPr="00073F45" w:rsidRDefault="00073F45" w:rsidP="00073F45">
      <w:pPr>
        <w:numPr>
          <w:ilvl w:val="1"/>
          <w:numId w:val="43"/>
        </w:numPr>
      </w:pPr>
      <w:r w:rsidRPr="00073F45">
        <w:t>Example: logging into a legal case management system using a password and OTP.</w:t>
      </w:r>
    </w:p>
    <w:p w14:paraId="1B843E5D" w14:textId="77777777" w:rsidR="00073F45" w:rsidRPr="00073F45" w:rsidRDefault="00073F45" w:rsidP="00073F45">
      <w:r w:rsidRPr="00073F45">
        <w:rPr>
          <w:b/>
          <w:bCs/>
        </w:rPr>
        <w:t>Practical tip:</w:t>
      </w:r>
      <w:r w:rsidRPr="00073F45">
        <w:t xml:space="preserve"> MFA significantly reduces risk of unauthorized access.</w:t>
      </w:r>
    </w:p>
    <w:p w14:paraId="3B592630" w14:textId="77777777" w:rsidR="00073F45" w:rsidRPr="00073F45" w:rsidRDefault="00073F45" w:rsidP="00073F45">
      <w:r w:rsidRPr="00073F45">
        <w:pict w14:anchorId="2432F872">
          <v:rect id="_x0000_i1231" style="width:0;height:1.5pt" o:hralign="center" o:hrstd="t" o:hr="t" fillcolor="#a0a0a0" stroked="f"/>
        </w:pict>
      </w:r>
    </w:p>
    <w:p w14:paraId="661AE650" w14:textId="77777777" w:rsidR="00073F45" w:rsidRPr="00073F45" w:rsidRDefault="00073F45" w:rsidP="00073F45">
      <w:pPr>
        <w:rPr>
          <w:b/>
          <w:bCs/>
        </w:rPr>
      </w:pPr>
      <w:r w:rsidRPr="00073F45">
        <w:rPr>
          <w:b/>
          <w:bCs/>
        </w:rPr>
        <w:t>c) Encryption (Conceptual)</w:t>
      </w:r>
    </w:p>
    <w:p w14:paraId="310273F7" w14:textId="77777777" w:rsidR="00073F45" w:rsidRPr="00073F45" w:rsidRDefault="00073F45" w:rsidP="00073F45">
      <w:r w:rsidRPr="00073F45">
        <w:t>Encryption protects data by converting it into unreadable code unless decrypted with the correct key.</w:t>
      </w:r>
    </w:p>
    <w:p w14:paraId="46278998" w14:textId="77777777" w:rsidR="00073F45" w:rsidRPr="00073F45" w:rsidRDefault="00073F45" w:rsidP="00073F45">
      <w:pPr>
        <w:numPr>
          <w:ilvl w:val="0"/>
          <w:numId w:val="44"/>
        </w:numPr>
      </w:pPr>
      <w:r w:rsidRPr="00073F45">
        <w:rPr>
          <w:b/>
          <w:bCs/>
        </w:rPr>
        <w:t>At rest:</w:t>
      </w:r>
      <w:r w:rsidRPr="00073F45">
        <w:t xml:space="preserve"> encrypting stored files (e.g., client contracts on servers).</w:t>
      </w:r>
    </w:p>
    <w:p w14:paraId="75D67544" w14:textId="77777777" w:rsidR="00073F45" w:rsidRPr="00073F45" w:rsidRDefault="00073F45" w:rsidP="00073F45">
      <w:pPr>
        <w:numPr>
          <w:ilvl w:val="0"/>
          <w:numId w:val="44"/>
        </w:numPr>
      </w:pPr>
      <w:r w:rsidRPr="00073F45">
        <w:rPr>
          <w:b/>
          <w:bCs/>
        </w:rPr>
        <w:t>In transit:</w:t>
      </w:r>
      <w:r w:rsidRPr="00073F45">
        <w:t xml:space="preserve"> encrypting data during transmission (e.g., emails, video calls).</w:t>
      </w:r>
    </w:p>
    <w:p w14:paraId="3F5DA4DE" w14:textId="77777777" w:rsidR="00073F45" w:rsidRPr="00073F45" w:rsidRDefault="00073F45" w:rsidP="00073F45">
      <w:pPr>
        <w:numPr>
          <w:ilvl w:val="0"/>
          <w:numId w:val="44"/>
        </w:numPr>
      </w:pPr>
      <w:r w:rsidRPr="00073F45">
        <w:rPr>
          <w:b/>
          <w:bCs/>
        </w:rPr>
        <w:t>Example tools:</w:t>
      </w:r>
      <w:r w:rsidRPr="00073F45">
        <w:t xml:space="preserve"> SSL/TLS for websites, end-to-end encrypted messaging.</w:t>
      </w:r>
    </w:p>
    <w:p w14:paraId="068AB989" w14:textId="77777777" w:rsidR="00073F45" w:rsidRPr="00073F45" w:rsidRDefault="00073F45" w:rsidP="00073F45">
      <w:r w:rsidRPr="00073F45">
        <w:rPr>
          <w:b/>
          <w:bCs/>
        </w:rPr>
        <w:t>Law relevance:</w:t>
      </w:r>
      <w:r w:rsidRPr="00073F45">
        <w:t xml:space="preserve"> Encrypted communication is often required for sensitive legal documents and client privilege.</w:t>
      </w:r>
    </w:p>
    <w:p w14:paraId="12FC6AEE" w14:textId="77777777" w:rsidR="00073F45" w:rsidRPr="00073F45" w:rsidRDefault="00073F45" w:rsidP="00073F45">
      <w:r w:rsidRPr="00073F45">
        <w:pict w14:anchorId="5271E323">
          <v:rect id="_x0000_i1232" style="width:0;height:1.5pt" o:hralign="center" o:hrstd="t" o:hr="t" fillcolor="#a0a0a0" stroked="f"/>
        </w:pict>
      </w:r>
    </w:p>
    <w:p w14:paraId="789EDBBD" w14:textId="77777777" w:rsidR="00073F45" w:rsidRPr="00073F45" w:rsidRDefault="00073F45" w:rsidP="00073F45">
      <w:pPr>
        <w:rPr>
          <w:b/>
          <w:bCs/>
        </w:rPr>
      </w:pPr>
      <w:r w:rsidRPr="00073F45">
        <w:rPr>
          <w:b/>
          <w:bCs/>
        </w:rPr>
        <w:t>d) Network Basics (High-Level)</w:t>
      </w:r>
    </w:p>
    <w:p w14:paraId="0160D31B" w14:textId="77777777" w:rsidR="00073F45" w:rsidRPr="00073F45" w:rsidRDefault="00073F45" w:rsidP="00073F45">
      <w:r w:rsidRPr="00073F45">
        <w:t>Understanding networks is essential for securing digital systems:</w:t>
      </w:r>
    </w:p>
    <w:p w14:paraId="7A8F6695" w14:textId="77777777" w:rsidR="00073F45" w:rsidRPr="00073F45" w:rsidRDefault="00073F45" w:rsidP="00073F45">
      <w:pPr>
        <w:numPr>
          <w:ilvl w:val="0"/>
          <w:numId w:val="45"/>
        </w:numPr>
      </w:pPr>
      <w:r w:rsidRPr="00073F45">
        <w:rPr>
          <w:b/>
          <w:bCs/>
        </w:rPr>
        <w:lastRenderedPageBreak/>
        <w:t>Router:</w:t>
      </w:r>
      <w:r w:rsidRPr="00073F45">
        <w:t xml:space="preserve"> directs traffic between networks.</w:t>
      </w:r>
    </w:p>
    <w:p w14:paraId="6A5F4FAC" w14:textId="77777777" w:rsidR="00073F45" w:rsidRPr="00073F45" w:rsidRDefault="00073F45" w:rsidP="00073F45">
      <w:pPr>
        <w:numPr>
          <w:ilvl w:val="0"/>
          <w:numId w:val="45"/>
        </w:numPr>
      </w:pPr>
      <w:r w:rsidRPr="00073F45">
        <w:rPr>
          <w:b/>
          <w:bCs/>
        </w:rPr>
        <w:t>Firewall:</w:t>
      </w:r>
      <w:r w:rsidRPr="00073F45">
        <w:t xml:space="preserve"> filters incoming/outgoing traffic to prevent attacks.</w:t>
      </w:r>
    </w:p>
    <w:p w14:paraId="6580744A" w14:textId="77777777" w:rsidR="00073F45" w:rsidRPr="00073F45" w:rsidRDefault="00073F45" w:rsidP="00073F45">
      <w:pPr>
        <w:numPr>
          <w:ilvl w:val="0"/>
          <w:numId w:val="45"/>
        </w:numPr>
      </w:pPr>
      <w:r w:rsidRPr="00073F45">
        <w:rPr>
          <w:b/>
          <w:bCs/>
        </w:rPr>
        <w:t>VPN (Virtual Private Network):</w:t>
      </w:r>
      <w:r w:rsidRPr="00073F45">
        <w:t xml:space="preserve"> secures internet connections.</w:t>
      </w:r>
    </w:p>
    <w:p w14:paraId="0BFA2FED" w14:textId="77777777" w:rsidR="00073F45" w:rsidRPr="00073F45" w:rsidRDefault="00073F45" w:rsidP="00073F45">
      <w:pPr>
        <w:numPr>
          <w:ilvl w:val="0"/>
          <w:numId w:val="45"/>
        </w:numPr>
      </w:pPr>
      <w:r w:rsidRPr="00073F45">
        <w:rPr>
          <w:b/>
          <w:bCs/>
        </w:rPr>
        <w:t>Secure Wi-Fi:</w:t>
      </w:r>
      <w:r w:rsidRPr="00073F45">
        <w:t xml:space="preserve"> uses strong encryption protocols (WPA3).</w:t>
      </w:r>
    </w:p>
    <w:p w14:paraId="180D3FF0" w14:textId="77777777" w:rsidR="00073F45" w:rsidRPr="00073F45" w:rsidRDefault="00073F45" w:rsidP="00073F45">
      <w:r w:rsidRPr="00073F45">
        <w:rPr>
          <w:b/>
          <w:bCs/>
        </w:rPr>
        <w:t>Practical tip:</w:t>
      </w:r>
      <w:r w:rsidRPr="00073F45">
        <w:t xml:space="preserve"> Law firms should secure remote access to ensure confidential information is not exposed over public networks.</w:t>
      </w:r>
    </w:p>
    <w:p w14:paraId="4F5A8D70" w14:textId="77777777" w:rsidR="00073F45" w:rsidRPr="00073F45" w:rsidRDefault="00073F45" w:rsidP="00073F45">
      <w:r w:rsidRPr="00073F45">
        <w:pict w14:anchorId="7623989E">
          <v:rect id="_x0000_i1233" style="width:0;height:1.5pt" o:hralign="center" o:hrstd="t" o:hr="t" fillcolor="#a0a0a0" stroked="f"/>
        </w:pict>
      </w:r>
    </w:p>
    <w:p w14:paraId="5FF0E4D1" w14:textId="77777777" w:rsidR="00073F45" w:rsidRPr="00073F45" w:rsidRDefault="00073F45" w:rsidP="00073F45">
      <w:pPr>
        <w:rPr>
          <w:b/>
          <w:bCs/>
        </w:rPr>
      </w:pPr>
      <w:r w:rsidRPr="00073F45">
        <w:rPr>
          <w:b/>
          <w:bCs/>
        </w:rPr>
        <w:t>e) Confidentiality, Integrity, Availability (CIA Triad)</w:t>
      </w:r>
    </w:p>
    <w:p w14:paraId="37870BAE" w14:textId="77777777" w:rsidR="00073F45" w:rsidRPr="00073F45" w:rsidRDefault="00073F45" w:rsidP="00073F45">
      <w:r w:rsidRPr="00073F45">
        <w:t>The CIA triad is the foundation of cybersecurity:</w:t>
      </w:r>
    </w:p>
    <w:p w14:paraId="52D7DF50" w14:textId="77777777" w:rsidR="00073F45" w:rsidRPr="00073F45" w:rsidRDefault="00073F45" w:rsidP="00073F45">
      <w:pPr>
        <w:numPr>
          <w:ilvl w:val="0"/>
          <w:numId w:val="46"/>
        </w:numPr>
      </w:pPr>
      <w:r w:rsidRPr="00073F45">
        <w:rPr>
          <w:b/>
          <w:bCs/>
        </w:rPr>
        <w:t>Confidentiality:</w:t>
      </w:r>
      <w:r w:rsidRPr="00073F45">
        <w:t xml:space="preserve"> Ensuring only authorized users access information.</w:t>
      </w:r>
    </w:p>
    <w:p w14:paraId="3E9ED661" w14:textId="77777777" w:rsidR="00073F45" w:rsidRPr="00073F45" w:rsidRDefault="00073F45" w:rsidP="00073F45">
      <w:pPr>
        <w:numPr>
          <w:ilvl w:val="1"/>
          <w:numId w:val="46"/>
        </w:numPr>
      </w:pPr>
      <w:r w:rsidRPr="00073F45">
        <w:t>Example: restricting access to sensitive legal documents.</w:t>
      </w:r>
    </w:p>
    <w:p w14:paraId="6E932AAA" w14:textId="77777777" w:rsidR="00073F45" w:rsidRPr="00073F45" w:rsidRDefault="00073F45" w:rsidP="00073F45">
      <w:pPr>
        <w:numPr>
          <w:ilvl w:val="0"/>
          <w:numId w:val="46"/>
        </w:numPr>
      </w:pPr>
      <w:r w:rsidRPr="00073F45">
        <w:rPr>
          <w:b/>
          <w:bCs/>
        </w:rPr>
        <w:t>Integrity:</w:t>
      </w:r>
      <w:r w:rsidRPr="00073F45">
        <w:t xml:space="preserve"> Maintaining accuracy and completeness of information.</w:t>
      </w:r>
    </w:p>
    <w:p w14:paraId="1ED8BD63" w14:textId="77777777" w:rsidR="00073F45" w:rsidRPr="00073F45" w:rsidRDefault="00073F45" w:rsidP="00073F45">
      <w:pPr>
        <w:numPr>
          <w:ilvl w:val="1"/>
          <w:numId w:val="46"/>
        </w:numPr>
      </w:pPr>
      <w:r w:rsidRPr="00073F45">
        <w:t>Example: preventing unauthorized modification of contracts or court filings.</w:t>
      </w:r>
    </w:p>
    <w:p w14:paraId="7BE63BBA" w14:textId="77777777" w:rsidR="00073F45" w:rsidRPr="00073F45" w:rsidRDefault="00073F45" w:rsidP="00073F45">
      <w:pPr>
        <w:numPr>
          <w:ilvl w:val="0"/>
          <w:numId w:val="46"/>
        </w:numPr>
      </w:pPr>
      <w:r w:rsidRPr="00073F45">
        <w:rPr>
          <w:b/>
          <w:bCs/>
        </w:rPr>
        <w:t>Availability:</w:t>
      </w:r>
      <w:r w:rsidRPr="00073F45">
        <w:t xml:space="preserve"> Ensuring authorized users can access information when needed.</w:t>
      </w:r>
    </w:p>
    <w:p w14:paraId="4A8E5AB0" w14:textId="77777777" w:rsidR="00073F45" w:rsidRPr="00073F45" w:rsidRDefault="00073F45" w:rsidP="00073F45">
      <w:pPr>
        <w:numPr>
          <w:ilvl w:val="1"/>
          <w:numId w:val="46"/>
        </w:numPr>
      </w:pPr>
      <w:r w:rsidRPr="00073F45">
        <w:t>Example: maintaining access to case management systems during office hours.</w:t>
      </w:r>
    </w:p>
    <w:p w14:paraId="5239DF30" w14:textId="77777777" w:rsidR="00073F45" w:rsidRPr="00073F45" w:rsidRDefault="00073F45" w:rsidP="00073F45">
      <w:r w:rsidRPr="00073F45">
        <w:pict w14:anchorId="4EA2DC9C">
          <v:rect id="_x0000_i1234" style="width:0;height:1.5pt" o:hralign="center" o:hrstd="t" o:hr="t" fillcolor="#a0a0a0" stroked="f"/>
        </w:pict>
      </w:r>
    </w:p>
    <w:p w14:paraId="113418B2" w14:textId="77777777" w:rsidR="00073F45" w:rsidRPr="00073F45" w:rsidRDefault="00073F45" w:rsidP="00073F45">
      <w:pPr>
        <w:rPr>
          <w:b/>
          <w:bCs/>
        </w:rPr>
      </w:pPr>
      <w:r w:rsidRPr="00073F45">
        <w:rPr>
          <w:b/>
          <w:bCs/>
        </w:rPr>
        <w:t>f) Data Protection Laws (GDPR / Local Law)</w:t>
      </w:r>
    </w:p>
    <w:p w14:paraId="16A4197E" w14:textId="77777777" w:rsidR="00073F45" w:rsidRPr="00073F45" w:rsidRDefault="00073F45" w:rsidP="00073F45">
      <w:pPr>
        <w:numPr>
          <w:ilvl w:val="0"/>
          <w:numId w:val="47"/>
        </w:numPr>
      </w:pPr>
      <w:r w:rsidRPr="00073F45">
        <w:rPr>
          <w:b/>
          <w:bCs/>
        </w:rPr>
        <w:t>GDPR (General Data Protection Regulation, EU):</w:t>
      </w:r>
      <w:r w:rsidRPr="00073F45">
        <w:br/>
        <w:t>Protects personal data; requires law firms to obtain consent, secure data, and report breaches.</w:t>
      </w:r>
    </w:p>
    <w:p w14:paraId="3072AC6C" w14:textId="77777777" w:rsidR="00073F45" w:rsidRPr="00073F45" w:rsidRDefault="00073F45" w:rsidP="00073F45">
      <w:pPr>
        <w:numPr>
          <w:ilvl w:val="0"/>
          <w:numId w:val="47"/>
        </w:numPr>
      </w:pPr>
      <w:r w:rsidRPr="00073F45">
        <w:rPr>
          <w:b/>
          <w:bCs/>
        </w:rPr>
        <w:t>Local laws:</w:t>
      </w:r>
      <w:r w:rsidRPr="00073F45">
        <w:t xml:space="preserve"> Each country may have specific regulations (e.g., POPIA in South Africa, HIPAA for health-related legal cases).</w:t>
      </w:r>
    </w:p>
    <w:p w14:paraId="3A4D872C" w14:textId="77777777" w:rsidR="00073F45" w:rsidRPr="00073F45" w:rsidRDefault="00073F45" w:rsidP="00073F45">
      <w:r w:rsidRPr="00073F45">
        <w:rPr>
          <w:b/>
          <w:bCs/>
        </w:rPr>
        <w:t>Implications for law firms:</w:t>
      </w:r>
    </w:p>
    <w:p w14:paraId="4B4777F4" w14:textId="77777777" w:rsidR="00073F45" w:rsidRPr="00073F45" w:rsidRDefault="00073F45" w:rsidP="00073F45">
      <w:pPr>
        <w:numPr>
          <w:ilvl w:val="0"/>
          <w:numId w:val="48"/>
        </w:numPr>
      </w:pPr>
      <w:r w:rsidRPr="00073F45">
        <w:t>Maintain records of consent.</w:t>
      </w:r>
    </w:p>
    <w:p w14:paraId="0FD1A4BC" w14:textId="77777777" w:rsidR="00073F45" w:rsidRPr="00073F45" w:rsidRDefault="00073F45" w:rsidP="00073F45">
      <w:pPr>
        <w:numPr>
          <w:ilvl w:val="0"/>
          <w:numId w:val="48"/>
        </w:numPr>
      </w:pPr>
      <w:r w:rsidRPr="00073F45">
        <w:t>Secure client data properly.</w:t>
      </w:r>
    </w:p>
    <w:p w14:paraId="78A972A5" w14:textId="77777777" w:rsidR="00073F45" w:rsidRPr="00073F45" w:rsidRDefault="00073F45" w:rsidP="00073F45">
      <w:pPr>
        <w:numPr>
          <w:ilvl w:val="0"/>
          <w:numId w:val="48"/>
        </w:numPr>
      </w:pPr>
      <w:r w:rsidRPr="00073F45">
        <w:t>Report breaches within a legal timeframe.</w:t>
      </w:r>
    </w:p>
    <w:p w14:paraId="17A0268B" w14:textId="77777777" w:rsidR="00073F45" w:rsidRPr="00073F45" w:rsidRDefault="00073F45" w:rsidP="00073F45">
      <w:r w:rsidRPr="00073F45">
        <w:pict w14:anchorId="58F62636">
          <v:rect id="_x0000_i1235" style="width:0;height:1.5pt" o:hralign="center" o:hrstd="t" o:hr="t" fillcolor="#a0a0a0" stroked="f"/>
        </w:pict>
      </w:r>
    </w:p>
    <w:p w14:paraId="75F36D0C" w14:textId="77777777" w:rsidR="00073F45" w:rsidRPr="00073F45" w:rsidRDefault="00073F45" w:rsidP="00073F45">
      <w:pPr>
        <w:rPr>
          <w:b/>
          <w:bCs/>
        </w:rPr>
      </w:pPr>
      <w:r w:rsidRPr="00073F45">
        <w:rPr>
          <w:b/>
          <w:bCs/>
        </w:rPr>
        <w:lastRenderedPageBreak/>
        <w:t>g) Cyber-Risk in Law Firms &amp; Courts</w:t>
      </w:r>
    </w:p>
    <w:p w14:paraId="16AB5B4D" w14:textId="77777777" w:rsidR="00073F45" w:rsidRPr="00073F45" w:rsidRDefault="00073F45" w:rsidP="00073F45">
      <w:r w:rsidRPr="00073F45">
        <w:t>Law firms and courts are prime targets for cyberattacks because of:</w:t>
      </w:r>
    </w:p>
    <w:p w14:paraId="46DA48DA" w14:textId="77777777" w:rsidR="00073F45" w:rsidRPr="00073F45" w:rsidRDefault="00073F45" w:rsidP="00073F45">
      <w:pPr>
        <w:numPr>
          <w:ilvl w:val="0"/>
          <w:numId w:val="49"/>
        </w:numPr>
      </w:pPr>
      <w:r w:rsidRPr="00073F45">
        <w:rPr>
          <w:b/>
          <w:bCs/>
        </w:rPr>
        <w:t>Confidentiality of client data:</w:t>
      </w:r>
      <w:r w:rsidRPr="00073F45">
        <w:t xml:space="preserve"> contracts, litigation strategies, sensitive personal data.</w:t>
      </w:r>
    </w:p>
    <w:p w14:paraId="3F29AFA8" w14:textId="77777777" w:rsidR="00073F45" w:rsidRPr="00073F45" w:rsidRDefault="00073F45" w:rsidP="00073F45">
      <w:pPr>
        <w:numPr>
          <w:ilvl w:val="0"/>
          <w:numId w:val="49"/>
        </w:numPr>
      </w:pPr>
      <w:r w:rsidRPr="00073F45">
        <w:rPr>
          <w:b/>
          <w:bCs/>
        </w:rPr>
        <w:t>High-value targets:</w:t>
      </w:r>
      <w:r w:rsidRPr="00073F45">
        <w:t xml:space="preserve"> large settlements, corporate secrets.</w:t>
      </w:r>
    </w:p>
    <w:p w14:paraId="3D449F6A" w14:textId="77777777" w:rsidR="00073F45" w:rsidRPr="00073F45" w:rsidRDefault="00073F45" w:rsidP="00073F45">
      <w:pPr>
        <w:numPr>
          <w:ilvl w:val="0"/>
          <w:numId w:val="49"/>
        </w:numPr>
      </w:pPr>
      <w:r w:rsidRPr="00073F45">
        <w:rPr>
          <w:b/>
          <w:bCs/>
        </w:rPr>
        <w:t>Digital transformation:</w:t>
      </w:r>
      <w:r w:rsidRPr="00073F45">
        <w:t xml:space="preserve"> increased use of e-filing systems, cloud storage, and remote access creates vulnerabilities.</w:t>
      </w:r>
    </w:p>
    <w:p w14:paraId="0CA4881E" w14:textId="77777777" w:rsidR="00073F45" w:rsidRPr="00073F45" w:rsidRDefault="00073F45" w:rsidP="00073F45">
      <w:r w:rsidRPr="00073F45">
        <w:rPr>
          <w:b/>
          <w:bCs/>
        </w:rPr>
        <w:t>Examples of risks:</w:t>
      </w:r>
    </w:p>
    <w:p w14:paraId="1F069BE0" w14:textId="77777777" w:rsidR="00073F45" w:rsidRPr="00073F45" w:rsidRDefault="00073F45" w:rsidP="00073F45">
      <w:pPr>
        <w:numPr>
          <w:ilvl w:val="0"/>
          <w:numId w:val="50"/>
        </w:numPr>
      </w:pPr>
      <w:r w:rsidRPr="00073F45">
        <w:t>Phishing targeting legal secretaries.</w:t>
      </w:r>
    </w:p>
    <w:p w14:paraId="5B96A3F5" w14:textId="77777777" w:rsidR="00073F45" w:rsidRPr="00073F45" w:rsidRDefault="00073F45" w:rsidP="00073F45">
      <w:pPr>
        <w:numPr>
          <w:ilvl w:val="0"/>
          <w:numId w:val="50"/>
        </w:numPr>
      </w:pPr>
      <w:r w:rsidRPr="00073F45">
        <w:t>Malware infecting court filing systems.</w:t>
      </w:r>
    </w:p>
    <w:p w14:paraId="3D1CE810" w14:textId="77777777" w:rsidR="00073F45" w:rsidRPr="00073F45" w:rsidRDefault="00073F45" w:rsidP="00073F45">
      <w:pPr>
        <w:numPr>
          <w:ilvl w:val="0"/>
          <w:numId w:val="50"/>
        </w:numPr>
      </w:pPr>
      <w:r w:rsidRPr="00073F45">
        <w:t>Insider threats from disgruntled employees.</w:t>
      </w:r>
    </w:p>
    <w:p w14:paraId="18FF8388" w14:textId="77777777" w:rsidR="00073F45" w:rsidRPr="00073F45" w:rsidRDefault="00073F45" w:rsidP="00073F45">
      <w:r w:rsidRPr="00073F45">
        <w:rPr>
          <w:b/>
          <w:bCs/>
        </w:rPr>
        <w:t>Mitigation strategies:</w:t>
      </w:r>
    </w:p>
    <w:p w14:paraId="1D65CA75" w14:textId="77777777" w:rsidR="00073F45" w:rsidRPr="00073F45" w:rsidRDefault="00073F45" w:rsidP="00073F45">
      <w:pPr>
        <w:numPr>
          <w:ilvl w:val="0"/>
          <w:numId w:val="51"/>
        </w:numPr>
      </w:pPr>
      <w:r w:rsidRPr="00073F45">
        <w:t>Regular employee training.</w:t>
      </w:r>
    </w:p>
    <w:p w14:paraId="65149A02" w14:textId="77777777" w:rsidR="00073F45" w:rsidRPr="00073F45" w:rsidRDefault="00073F45" w:rsidP="00073F45">
      <w:pPr>
        <w:numPr>
          <w:ilvl w:val="0"/>
          <w:numId w:val="51"/>
        </w:numPr>
      </w:pPr>
      <w:r w:rsidRPr="00073F45">
        <w:t>Strong access controls and MFA.</w:t>
      </w:r>
    </w:p>
    <w:p w14:paraId="62651EB5" w14:textId="77777777" w:rsidR="00073F45" w:rsidRPr="00073F45" w:rsidRDefault="00073F45" w:rsidP="00073F45">
      <w:pPr>
        <w:numPr>
          <w:ilvl w:val="0"/>
          <w:numId w:val="51"/>
        </w:numPr>
      </w:pPr>
      <w:r w:rsidRPr="00073F45">
        <w:t>Routine system updates and patching.</w:t>
      </w:r>
    </w:p>
    <w:p w14:paraId="5C57F9BE" w14:textId="77777777" w:rsidR="00073F45" w:rsidRPr="00073F45" w:rsidRDefault="00073F45" w:rsidP="00073F45">
      <w:pPr>
        <w:numPr>
          <w:ilvl w:val="0"/>
          <w:numId w:val="51"/>
        </w:numPr>
      </w:pPr>
      <w:r w:rsidRPr="00073F45">
        <w:t>Secure backups and disaster recovery plans.</w:t>
      </w:r>
    </w:p>
    <w:p w14:paraId="3614CEC2" w14:textId="77777777" w:rsidR="00073F45" w:rsidRPr="00073F45" w:rsidRDefault="00073F45" w:rsidP="00073F45">
      <w:r w:rsidRPr="00073F45">
        <w:pict w14:anchorId="7624C1C7">
          <v:rect id="_x0000_i1236" style="width:0;height:1.5pt" o:hralign="center" o:hrstd="t" o:hr="t" fillcolor="#a0a0a0" stroked="f"/>
        </w:pict>
      </w:r>
    </w:p>
    <w:p w14:paraId="574CAF0F" w14:textId="77777777" w:rsidR="00073F45" w:rsidRPr="00073F45" w:rsidRDefault="00073F45" w:rsidP="001B3EE3">
      <w:pPr>
        <w:pStyle w:val="Heading2"/>
      </w:pPr>
      <w:r w:rsidRPr="00073F45">
        <w:t>3. Practical Workshop Ideas</w:t>
      </w:r>
    </w:p>
    <w:p w14:paraId="33E4B056" w14:textId="77777777" w:rsidR="00073F45" w:rsidRPr="00073F45" w:rsidRDefault="00073F45" w:rsidP="00073F45">
      <w:pPr>
        <w:numPr>
          <w:ilvl w:val="0"/>
          <w:numId w:val="52"/>
        </w:numPr>
      </w:pPr>
      <w:proofErr w:type="gramStart"/>
      <w:r w:rsidRPr="00073F45">
        <w:t>Identify phishing</w:t>
      </w:r>
      <w:proofErr w:type="gramEnd"/>
      <w:r w:rsidRPr="00073F45">
        <w:t xml:space="preserve"> emails from examples.</w:t>
      </w:r>
    </w:p>
    <w:p w14:paraId="674D9D92" w14:textId="77777777" w:rsidR="00073F45" w:rsidRPr="00073F45" w:rsidRDefault="00073F45" w:rsidP="00073F45">
      <w:pPr>
        <w:numPr>
          <w:ilvl w:val="0"/>
          <w:numId w:val="52"/>
        </w:numPr>
      </w:pPr>
      <w:r w:rsidRPr="00073F45">
        <w:t>Demonstrate MFA and strong password creation.</w:t>
      </w:r>
    </w:p>
    <w:p w14:paraId="27A2CB13" w14:textId="77777777" w:rsidR="00073F45" w:rsidRPr="00073F45" w:rsidRDefault="00073F45" w:rsidP="00073F45">
      <w:pPr>
        <w:numPr>
          <w:ilvl w:val="0"/>
          <w:numId w:val="52"/>
        </w:numPr>
      </w:pPr>
      <w:r w:rsidRPr="00073F45">
        <w:t>Encrypt a sample document and send it securely.</w:t>
      </w:r>
    </w:p>
    <w:p w14:paraId="2B5553FF" w14:textId="77777777" w:rsidR="00073F45" w:rsidRPr="00073F45" w:rsidRDefault="00073F45" w:rsidP="00073F45">
      <w:pPr>
        <w:numPr>
          <w:ilvl w:val="0"/>
          <w:numId w:val="52"/>
        </w:numPr>
      </w:pPr>
      <w:r w:rsidRPr="00073F45">
        <w:t>Map a law firm’s network and identify potential vulnerabilities.</w:t>
      </w:r>
    </w:p>
    <w:p w14:paraId="03842B0B" w14:textId="77777777" w:rsidR="00073F45" w:rsidRPr="00073F45" w:rsidRDefault="00073F45" w:rsidP="00073F45">
      <w:pPr>
        <w:numPr>
          <w:ilvl w:val="0"/>
          <w:numId w:val="52"/>
        </w:numPr>
      </w:pPr>
      <w:r w:rsidRPr="00073F45">
        <w:t>Discuss GDPR compliance for client records.</w:t>
      </w:r>
    </w:p>
    <w:p w14:paraId="0073EA77" w14:textId="77777777" w:rsidR="00073F45" w:rsidRPr="00073F45" w:rsidRDefault="00073F45" w:rsidP="00073F45">
      <w:r w:rsidRPr="00073F45">
        <w:pict w14:anchorId="7B2AD92A">
          <v:rect id="_x0000_i1237" style="width:0;height:1.5pt" o:hralign="center" o:hrstd="t" o:hr="t" fillcolor="#a0a0a0" stroked="f"/>
        </w:pict>
      </w:r>
    </w:p>
    <w:p w14:paraId="79F683CF" w14:textId="77777777" w:rsidR="00073F45" w:rsidRPr="00073F45" w:rsidRDefault="00073F45" w:rsidP="001B3EE3">
      <w:pPr>
        <w:pStyle w:val="Heading2"/>
      </w:pPr>
      <w:r w:rsidRPr="00073F45">
        <w:t>4. Key Takeaways</w:t>
      </w:r>
    </w:p>
    <w:p w14:paraId="012B9F54" w14:textId="77777777" w:rsidR="00073F45" w:rsidRPr="00073F45" w:rsidRDefault="00073F45" w:rsidP="00073F45">
      <w:pPr>
        <w:numPr>
          <w:ilvl w:val="0"/>
          <w:numId w:val="53"/>
        </w:numPr>
      </w:pPr>
      <w:r w:rsidRPr="00073F45">
        <w:t>Cybersecurity is essential to protect client confidentiality, evidence integrity, and operational continuity.</w:t>
      </w:r>
    </w:p>
    <w:p w14:paraId="018C1397" w14:textId="77777777" w:rsidR="00073F45" w:rsidRPr="00073F45" w:rsidRDefault="00073F45" w:rsidP="00073F45">
      <w:pPr>
        <w:numPr>
          <w:ilvl w:val="0"/>
          <w:numId w:val="53"/>
        </w:numPr>
      </w:pPr>
      <w:r w:rsidRPr="00073F45">
        <w:lastRenderedPageBreak/>
        <w:t xml:space="preserve">Understanding threats, authentication, encryption, and network basics </w:t>
      </w:r>
      <w:proofErr w:type="gramStart"/>
      <w:r w:rsidRPr="00073F45">
        <w:t>is</w:t>
      </w:r>
      <w:proofErr w:type="gramEnd"/>
      <w:r w:rsidRPr="00073F45">
        <w:t xml:space="preserve"> critical for legal professionals.</w:t>
      </w:r>
    </w:p>
    <w:p w14:paraId="75D83290" w14:textId="77777777" w:rsidR="00073F45" w:rsidRPr="00073F45" w:rsidRDefault="00073F45" w:rsidP="00073F45">
      <w:pPr>
        <w:numPr>
          <w:ilvl w:val="0"/>
          <w:numId w:val="53"/>
        </w:numPr>
      </w:pPr>
      <w:r w:rsidRPr="00073F45">
        <w:t>Compliance with data protection laws ensures ethical and legal responsibility.</w:t>
      </w:r>
    </w:p>
    <w:p w14:paraId="0218B82F" w14:textId="77777777" w:rsidR="00073F45" w:rsidRPr="00073F45" w:rsidRDefault="00073F45" w:rsidP="00073F45">
      <w:pPr>
        <w:numPr>
          <w:ilvl w:val="0"/>
          <w:numId w:val="53"/>
        </w:numPr>
      </w:pPr>
      <w:r w:rsidRPr="00073F45">
        <w:t>Practical awareness reduces cyber-risks significantly.</w:t>
      </w:r>
    </w:p>
    <w:p w14:paraId="095EA397" w14:textId="77777777" w:rsidR="00073F45" w:rsidRPr="00073F45" w:rsidRDefault="00073F45" w:rsidP="00073F45">
      <w:r w:rsidRPr="00073F45">
        <w:pict w14:anchorId="35DA136C">
          <v:rect id="_x0000_i1238" style="width:0;height:1.5pt" o:hralign="center" o:hrstd="t" o:hr="t" fillcolor="#a0a0a0" stroked="f"/>
        </w:pict>
      </w:r>
    </w:p>
    <w:p w14:paraId="0EB69A66" w14:textId="77777777" w:rsidR="00073F45" w:rsidRPr="00073F45" w:rsidRDefault="00073F45" w:rsidP="00073F45">
      <w:pPr>
        <w:rPr>
          <w:b/>
          <w:bCs/>
        </w:rPr>
      </w:pPr>
      <w:r w:rsidRPr="00073F45">
        <w:rPr>
          <w:b/>
          <w:bCs/>
        </w:rPr>
        <w:t>5. Suggested Bibliography</w:t>
      </w:r>
    </w:p>
    <w:p w14:paraId="0E4DEA8E" w14:textId="77777777" w:rsidR="00073F45" w:rsidRPr="00073F45" w:rsidRDefault="00073F45" w:rsidP="00073F45">
      <w:pPr>
        <w:numPr>
          <w:ilvl w:val="0"/>
          <w:numId w:val="54"/>
        </w:numPr>
      </w:pPr>
      <w:r w:rsidRPr="00073F45">
        <w:t xml:space="preserve">Casey, E. (2011). </w:t>
      </w:r>
      <w:r w:rsidRPr="00073F45">
        <w:rPr>
          <w:i/>
          <w:iCs/>
        </w:rPr>
        <w:t>Digital Evidence and Computer Crime: Forensic Science, Computers and the Internet</w:t>
      </w:r>
      <w:r w:rsidRPr="00073F45">
        <w:t>. Academic Press.</w:t>
      </w:r>
    </w:p>
    <w:p w14:paraId="5E2BF3F5" w14:textId="77777777" w:rsidR="00073F45" w:rsidRPr="00073F45" w:rsidRDefault="00073F45" w:rsidP="00073F45">
      <w:pPr>
        <w:numPr>
          <w:ilvl w:val="0"/>
          <w:numId w:val="54"/>
        </w:numPr>
      </w:pPr>
      <w:r w:rsidRPr="00073F45">
        <w:t xml:space="preserve">Kuner, C. (2020). </w:t>
      </w:r>
      <w:r w:rsidRPr="00073F45">
        <w:rPr>
          <w:i/>
          <w:iCs/>
        </w:rPr>
        <w:t>Data Protection Law and Digital Transformation</w:t>
      </w:r>
      <w:r w:rsidRPr="00073F45">
        <w:t>. Oxford University Press.</w:t>
      </w:r>
    </w:p>
    <w:p w14:paraId="573AE032" w14:textId="77777777" w:rsidR="00073F45" w:rsidRPr="00073F45" w:rsidRDefault="00073F45" w:rsidP="00073F45">
      <w:pPr>
        <w:numPr>
          <w:ilvl w:val="0"/>
          <w:numId w:val="54"/>
        </w:numPr>
      </w:pPr>
      <w:proofErr w:type="spellStart"/>
      <w:r w:rsidRPr="00073F45">
        <w:t>Easttom</w:t>
      </w:r>
      <w:proofErr w:type="spellEnd"/>
      <w:r w:rsidRPr="00073F45">
        <w:t xml:space="preserve">, C. (2018). </w:t>
      </w:r>
      <w:r w:rsidRPr="00073F45">
        <w:rPr>
          <w:i/>
          <w:iCs/>
        </w:rPr>
        <w:t>Computer Security Fundamentals</w:t>
      </w:r>
      <w:r w:rsidRPr="00073F45">
        <w:t>. Pearson.</w:t>
      </w:r>
    </w:p>
    <w:p w14:paraId="08B7CCC3" w14:textId="77777777" w:rsidR="00073F45" w:rsidRPr="00073F45" w:rsidRDefault="00073F45" w:rsidP="00073F45">
      <w:pPr>
        <w:numPr>
          <w:ilvl w:val="0"/>
          <w:numId w:val="54"/>
        </w:numPr>
      </w:pPr>
      <w:r w:rsidRPr="00073F45">
        <w:t xml:space="preserve">Whitman, M., &amp; </w:t>
      </w:r>
      <w:proofErr w:type="spellStart"/>
      <w:r w:rsidRPr="00073F45">
        <w:t>Mattord</w:t>
      </w:r>
      <w:proofErr w:type="spellEnd"/>
      <w:r w:rsidRPr="00073F45">
        <w:t xml:space="preserve">, H. (2021). </w:t>
      </w:r>
      <w:r w:rsidRPr="00073F45">
        <w:rPr>
          <w:i/>
          <w:iCs/>
        </w:rPr>
        <w:t>Principles of Information Security</w:t>
      </w:r>
      <w:r w:rsidRPr="00073F45">
        <w:t>. Cengage Learning.</w:t>
      </w:r>
    </w:p>
    <w:p w14:paraId="0E370C37" w14:textId="77777777" w:rsidR="00073F45" w:rsidRPr="00073F45" w:rsidRDefault="00073F45" w:rsidP="00073F45">
      <w:pPr>
        <w:numPr>
          <w:ilvl w:val="0"/>
          <w:numId w:val="54"/>
        </w:numPr>
      </w:pPr>
      <w:r w:rsidRPr="00073F45">
        <w:t xml:space="preserve">GDPR Regulation Text: </w:t>
      </w:r>
      <w:hyperlink r:id="rId6" w:tgtFrame="_new" w:history="1">
        <w:r w:rsidRPr="00073F45">
          <w:rPr>
            <w:rStyle w:val="Hyperlink"/>
          </w:rPr>
          <w:t>https://gdpr-info.eu</w:t>
        </w:r>
      </w:hyperlink>
    </w:p>
    <w:p w14:paraId="70DC565F" w14:textId="77777777" w:rsidR="00073F45" w:rsidRDefault="00073F45" w:rsidP="00073F45">
      <w:pPr>
        <w:numPr>
          <w:ilvl w:val="0"/>
          <w:numId w:val="54"/>
        </w:numPr>
      </w:pPr>
      <w:r w:rsidRPr="00073F45">
        <w:t>POPIA (South Africa): Protection of Personal Information Act.</w:t>
      </w:r>
    </w:p>
    <w:p w14:paraId="63A9EC6A" w14:textId="77777777" w:rsidR="00CD2ACF" w:rsidRDefault="00CD2ACF" w:rsidP="00CD2ACF"/>
    <w:p w14:paraId="054BA421" w14:textId="77777777" w:rsidR="00CD2ACF" w:rsidRDefault="00CD2ACF" w:rsidP="00CD2ACF"/>
    <w:p w14:paraId="6CF02B38" w14:textId="77777777" w:rsidR="00CD2ACF" w:rsidRDefault="00CD2ACF" w:rsidP="00CD2ACF"/>
    <w:p w14:paraId="0710BD3C" w14:textId="77777777" w:rsidR="00CD2ACF" w:rsidRDefault="00CD2ACF" w:rsidP="00CD2ACF"/>
    <w:p w14:paraId="15CF16E3" w14:textId="77777777" w:rsidR="00CD2ACF" w:rsidRDefault="00CD2ACF" w:rsidP="00CD2ACF"/>
    <w:p w14:paraId="5A0C6EFC" w14:textId="77777777" w:rsidR="00CD2ACF" w:rsidRDefault="00CD2ACF" w:rsidP="00CD2ACF"/>
    <w:p w14:paraId="74F5956A" w14:textId="77777777" w:rsidR="00CD2ACF" w:rsidRDefault="00CD2ACF" w:rsidP="00CD2ACF"/>
    <w:p w14:paraId="0D418C14" w14:textId="77777777" w:rsidR="00CD2ACF" w:rsidRDefault="00CD2ACF" w:rsidP="00CD2ACF"/>
    <w:p w14:paraId="0392126B" w14:textId="77777777" w:rsidR="00CD2ACF" w:rsidRDefault="00CD2ACF" w:rsidP="00CD2ACF"/>
    <w:p w14:paraId="0D6CB6C5" w14:textId="77777777" w:rsidR="001B3EE3" w:rsidRDefault="001B3EE3" w:rsidP="00CD2ACF"/>
    <w:p w14:paraId="54F00E87" w14:textId="77777777" w:rsidR="001B3EE3" w:rsidRDefault="001B3EE3" w:rsidP="00CD2ACF"/>
    <w:p w14:paraId="49BA8988" w14:textId="77777777" w:rsidR="00CD2ACF" w:rsidRDefault="00CD2ACF" w:rsidP="00CD2ACF"/>
    <w:p w14:paraId="37B8D4B9" w14:textId="77777777" w:rsidR="00CD2ACF" w:rsidRDefault="00CD2ACF" w:rsidP="00CD2ACF"/>
    <w:p w14:paraId="5C57FA86" w14:textId="77777777" w:rsidR="00CD2ACF" w:rsidRDefault="00CD2ACF" w:rsidP="00CD2ACF"/>
    <w:p w14:paraId="58B96A51" w14:textId="77777777" w:rsidR="00CD2ACF" w:rsidRDefault="00CD2ACF" w:rsidP="00CD2ACF"/>
    <w:p w14:paraId="4DE7EA58" w14:textId="77777777" w:rsidR="00CD2ACF" w:rsidRDefault="00CD2ACF" w:rsidP="00CD2ACF"/>
    <w:p w14:paraId="5526A50B" w14:textId="4A26A77D" w:rsidR="003207D7" w:rsidRDefault="003207D7" w:rsidP="003207D7"/>
    <w:p w14:paraId="63D32E22" w14:textId="77777777" w:rsidR="003207D7" w:rsidRPr="003207D7" w:rsidRDefault="003207D7" w:rsidP="001B3EE3">
      <w:pPr>
        <w:pStyle w:val="Heading1"/>
      </w:pPr>
      <w:r w:rsidRPr="003207D7">
        <w:t>Chapter 4: Artificial Intelligence in Law</w:t>
      </w:r>
    </w:p>
    <w:p w14:paraId="379DC1F7" w14:textId="3EB3B8C9" w:rsidR="003207D7" w:rsidRPr="003207D7" w:rsidRDefault="003207D7" w:rsidP="001B3EE3">
      <w:pPr>
        <w:pStyle w:val="Heading2"/>
      </w:pPr>
      <w:r w:rsidRPr="003207D7">
        <w:t xml:space="preserve">1. What is AI? </w:t>
      </w:r>
    </w:p>
    <w:p w14:paraId="3A2704FC" w14:textId="77777777" w:rsidR="003207D7" w:rsidRPr="003207D7" w:rsidRDefault="003207D7" w:rsidP="003207D7">
      <w:pPr>
        <w:numPr>
          <w:ilvl w:val="0"/>
          <w:numId w:val="55"/>
        </w:numPr>
      </w:pPr>
      <w:r w:rsidRPr="003207D7">
        <w:rPr>
          <w:b/>
          <w:bCs/>
        </w:rPr>
        <w:t>Definition:</w:t>
      </w:r>
      <w:r w:rsidRPr="003207D7">
        <w:br/>
        <w:t>Artificial Intelligence (AI) refers to computer systems or programs that can perform tasks that typically require human intelligence, such as recognizing patterns, making decisions, or understanding language.</w:t>
      </w:r>
    </w:p>
    <w:p w14:paraId="05F712BD" w14:textId="77777777" w:rsidR="003207D7" w:rsidRPr="003207D7" w:rsidRDefault="003207D7" w:rsidP="003207D7">
      <w:pPr>
        <w:numPr>
          <w:ilvl w:val="0"/>
          <w:numId w:val="55"/>
        </w:numPr>
      </w:pPr>
      <w:r w:rsidRPr="003207D7">
        <w:rPr>
          <w:b/>
          <w:bCs/>
        </w:rPr>
        <w:t>Key idea:</w:t>
      </w:r>
      <w:r w:rsidRPr="003207D7">
        <w:t xml:space="preserve"> AI can “learn” from data and assist humans in performing complex tasks faster and more efficiently.</w:t>
      </w:r>
    </w:p>
    <w:p w14:paraId="7296924E" w14:textId="77777777" w:rsidR="003207D7" w:rsidRPr="003207D7" w:rsidRDefault="003207D7" w:rsidP="003207D7">
      <w:pPr>
        <w:numPr>
          <w:ilvl w:val="0"/>
          <w:numId w:val="55"/>
        </w:numPr>
      </w:pPr>
      <w:r w:rsidRPr="003207D7">
        <w:rPr>
          <w:b/>
          <w:bCs/>
        </w:rPr>
        <w:t>Example in everyday life:</w:t>
      </w:r>
      <w:r w:rsidRPr="003207D7">
        <w:t xml:space="preserve"> Virtual assistants (Siri, Alexa), recommendation systems (Netflix, Amazon).</w:t>
      </w:r>
    </w:p>
    <w:p w14:paraId="1577BCA4" w14:textId="77777777" w:rsidR="003207D7" w:rsidRPr="003207D7" w:rsidRDefault="003207D7" w:rsidP="003207D7">
      <w:pPr>
        <w:numPr>
          <w:ilvl w:val="0"/>
          <w:numId w:val="55"/>
        </w:numPr>
      </w:pPr>
      <w:r w:rsidRPr="003207D7">
        <w:rPr>
          <w:b/>
          <w:bCs/>
        </w:rPr>
        <w:t>Importance in law:</w:t>
      </w:r>
      <w:r w:rsidRPr="003207D7">
        <w:t xml:space="preserve"> AI helps lawyers analyze large amounts of data, review contracts, predict outcomes, and automate routine tasks.</w:t>
      </w:r>
    </w:p>
    <w:p w14:paraId="2D8C8E43" w14:textId="77777777" w:rsidR="003207D7" w:rsidRPr="003207D7" w:rsidRDefault="003207D7" w:rsidP="003207D7">
      <w:r w:rsidRPr="003207D7">
        <w:pict w14:anchorId="3D7BB34E">
          <v:rect id="_x0000_i1285" style="width:0;height:1.5pt" o:hralign="center" o:hrstd="t" o:hr="t" fillcolor="#a0a0a0" stroked="f"/>
        </w:pict>
      </w:r>
    </w:p>
    <w:p w14:paraId="043A5A0A" w14:textId="77777777" w:rsidR="003207D7" w:rsidRPr="003207D7" w:rsidRDefault="003207D7" w:rsidP="001B3EE3">
      <w:pPr>
        <w:pStyle w:val="Heading2"/>
      </w:pPr>
      <w:r w:rsidRPr="003207D7">
        <w:t>2. Machine Learning (ML): Classification &amp; Prediction</w:t>
      </w:r>
    </w:p>
    <w:p w14:paraId="4D9CDFDD" w14:textId="77777777" w:rsidR="003207D7" w:rsidRPr="003207D7" w:rsidRDefault="003207D7" w:rsidP="003207D7">
      <w:pPr>
        <w:numPr>
          <w:ilvl w:val="0"/>
          <w:numId w:val="56"/>
        </w:numPr>
      </w:pPr>
      <w:r w:rsidRPr="003207D7">
        <w:rPr>
          <w:b/>
          <w:bCs/>
        </w:rPr>
        <w:t>Definition:</w:t>
      </w:r>
      <w:r w:rsidRPr="003207D7">
        <w:br/>
        <w:t>Machine Learning is a subset of AI where computers learn from data to make predictions or classify information without explicit programming.</w:t>
      </w:r>
    </w:p>
    <w:p w14:paraId="1644FDE6" w14:textId="77777777" w:rsidR="003207D7" w:rsidRPr="003207D7" w:rsidRDefault="003207D7" w:rsidP="003207D7">
      <w:pPr>
        <w:numPr>
          <w:ilvl w:val="0"/>
          <w:numId w:val="56"/>
        </w:numPr>
      </w:pPr>
      <w:r w:rsidRPr="003207D7">
        <w:rPr>
          <w:b/>
          <w:bCs/>
        </w:rPr>
        <w:t>Classification:</w:t>
      </w:r>
    </w:p>
    <w:p w14:paraId="6FCD2782" w14:textId="77777777" w:rsidR="003207D7" w:rsidRPr="003207D7" w:rsidRDefault="003207D7" w:rsidP="003207D7">
      <w:pPr>
        <w:numPr>
          <w:ilvl w:val="1"/>
          <w:numId w:val="56"/>
        </w:numPr>
      </w:pPr>
      <w:r w:rsidRPr="003207D7">
        <w:t xml:space="preserve">AI </w:t>
      </w:r>
      <w:proofErr w:type="gramStart"/>
      <w:r w:rsidRPr="003207D7">
        <w:t>sorts</w:t>
      </w:r>
      <w:proofErr w:type="gramEnd"/>
      <w:r w:rsidRPr="003207D7">
        <w:t xml:space="preserve"> legal documents into categories (e.g., contracts vs. court rulings).</w:t>
      </w:r>
    </w:p>
    <w:p w14:paraId="2C71A6F4" w14:textId="77777777" w:rsidR="003207D7" w:rsidRPr="003207D7" w:rsidRDefault="003207D7" w:rsidP="003207D7">
      <w:pPr>
        <w:numPr>
          <w:ilvl w:val="1"/>
          <w:numId w:val="56"/>
        </w:numPr>
      </w:pPr>
      <w:r w:rsidRPr="003207D7">
        <w:t>Example: Classifying emails as client correspondence vs. spam.</w:t>
      </w:r>
    </w:p>
    <w:p w14:paraId="1F1EBAE1" w14:textId="77777777" w:rsidR="003207D7" w:rsidRPr="003207D7" w:rsidRDefault="003207D7" w:rsidP="003207D7">
      <w:pPr>
        <w:numPr>
          <w:ilvl w:val="0"/>
          <w:numId w:val="56"/>
        </w:numPr>
      </w:pPr>
      <w:r w:rsidRPr="003207D7">
        <w:rPr>
          <w:b/>
          <w:bCs/>
        </w:rPr>
        <w:t>Prediction:</w:t>
      </w:r>
    </w:p>
    <w:p w14:paraId="78F41437" w14:textId="77777777" w:rsidR="003207D7" w:rsidRPr="003207D7" w:rsidRDefault="003207D7" w:rsidP="003207D7">
      <w:pPr>
        <w:numPr>
          <w:ilvl w:val="1"/>
          <w:numId w:val="56"/>
        </w:numPr>
      </w:pPr>
      <w:r w:rsidRPr="003207D7">
        <w:t>AI predicts outcomes based on historical data.</w:t>
      </w:r>
    </w:p>
    <w:p w14:paraId="46B870F3" w14:textId="77777777" w:rsidR="003207D7" w:rsidRPr="003207D7" w:rsidRDefault="003207D7" w:rsidP="003207D7">
      <w:pPr>
        <w:numPr>
          <w:ilvl w:val="1"/>
          <w:numId w:val="56"/>
        </w:numPr>
      </w:pPr>
      <w:r w:rsidRPr="003207D7">
        <w:t>Example: Predicting case outcomes using prior judgments.</w:t>
      </w:r>
    </w:p>
    <w:p w14:paraId="2CD1F491" w14:textId="77777777" w:rsidR="003207D7" w:rsidRPr="003207D7" w:rsidRDefault="003207D7" w:rsidP="003207D7">
      <w:pPr>
        <w:numPr>
          <w:ilvl w:val="0"/>
          <w:numId w:val="56"/>
        </w:numPr>
      </w:pPr>
      <w:r w:rsidRPr="003207D7">
        <w:rPr>
          <w:b/>
          <w:bCs/>
        </w:rPr>
        <w:t>Practical note:</w:t>
      </w:r>
      <w:r w:rsidRPr="003207D7">
        <w:t xml:space="preserve"> Lawyers don’t need to understand the math; it’s enough to know that AI identifies patterns and trends in data.</w:t>
      </w:r>
    </w:p>
    <w:p w14:paraId="0DA033CC" w14:textId="77777777" w:rsidR="003207D7" w:rsidRPr="003207D7" w:rsidRDefault="003207D7" w:rsidP="003207D7">
      <w:r w:rsidRPr="003207D7">
        <w:lastRenderedPageBreak/>
        <w:pict w14:anchorId="4D9A7B12">
          <v:rect id="_x0000_i1286" style="width:0;height:1.5pt" o:hralign="center" o:hrstd="t" o:hr="t" fillcolor="#a0a0a0" stroked="f"/>
        </w:pict>
      </w:r>
    </w:p>
    <w:p w14:paraId="55EFD9C5" w14:textId="77777777" w:rsidR="003207D7" w:rsidRPr="003207D7" w:rsidRDefault="003207D7" w:rsidP="001B3EE3">
      <w:pPr>
        <w:pStyle w:val="Heading2"/>
      </w:pPr>
      <w:r w:rsidRPr="003207D7">
        <w:t>3. Natural Language Processing (NLP) for Legal Texts</w:t>
      </w:r>
    </w:p>
    <w:p w14:paraId="6D825166" w14:textId="77777777" w:rsidR="003207D7" w:rsidRPr="003207D7" w:rsidRDefault="003207D7" w:rsidP="003207D7">
      <w:pPr>
        <w:numPr>
          <w:ilvl w:val="0"/>
          <w:numId w:val="57"/>
        </w:numPr>
      </w:pPr>
      <w:r w:rsidRPr="003207D7">
        <w:rPr>
          <w:b/>
          <w:bCs/>
        </w:rPr>
        <w:t>Definition:</w:t>
      </w:r>
      <w:r w:rsidRPr="003207D7">
        <w:br/>
        <w:t>NLP allows AI to “read,” understand, and generate human language.</w:t>
      </w:r>
    </w:p>
    <w:p w14:paraId="3B79B968" w14:textId="77777777" w:rsidR="003207D7" w:rsidRPr="003207D7" w:rsidRDefault="003207D7" w:rsidP="003207D7">
      <w:pPr>
        <w:numPr>
          <w:ilvl w:val="0"/>
          <w:numId w:val="57"/>
        </w:numPr>
      </w:pPr>
      <w:r w:rsidRPr="003207D7">
        <w:rPr>
          <w:b/>
          <w:bCs/>
        </w:rPr>
        <w:t>Applications in law:</w:t>
      </w:r>
    </w:p>
    <w:p w14:paraId="47CA8E4B" w14:textId="77777777" w:rsidR="003207D7" w:rsidRPr="003207D7" w:rsidRDefault="003207D7" w:rsidP="003207D7">
      <w:pPr>
        <w:numPr>
          <w:ilvl w:val="1"/>
          <w:numId w:val="57"/>
        </w:numPr>
      </w:pPr>
      <w:r w:rsidRPr="003207D7">
        <w:t>Summarizing lengthy legal documents</w:t>
      </w:r>
    </w:p>
    <w:p w14:paraId="40C19FF9" w14:textId="77777777" w:rsidR="003207D7" w:rsidRPr="003207D7" w:rsidRDefault="003207D7" w:rsidP="003207D7">
      <w:pPr>
        <w:numPr>
          <w:ilvl w:val="1"/>
          <w:numId w:val="57"/>
        </w:numPr>
      </w:pPr>
      <w:r w:rsidRPr="003207D7">
        <w:t>Searching legal databases using plain English queries</w:t>
      </w:r>
    </w:p>
    <w:p w14:paraId="5F22ED4B" w14:textId="77777777" w:rsidR="003207D7" w:rsidRPr="003207D7" w:rsidRDefault="003207D7" w:rsidP="003207D7">
      <w:pPr>
        <w:numPr>
          <w:ilvl w:val="1"/>
          <w:numId w:val="57"/>
        </w:numPr>
      </w:pPr>
      <w:r w:rsidRPr="003207D7">
        <w:t>Extracting key clauses from contracts</w:t>
      </w:r>
    </w:p>
    <w:p w14:paraId="59F64E48" w14:textId="77777777" w:rsidR="003207D7" w:rsidRPr="003207D7" w:rsidRDefault="003207D7" w:rsidP="003207D7">
      <w:pPr>
        <w:numPr>
          <w:ilvl w:val="0"/>
          <w:numId w:val="57"/>
        </w:numPr>
      </w:pPr>
      <w:r w:rsidRPr="003207D7">
        <w:rPr>
          <w:b/>
          <w:bCs/>
        </w:rPr>
        <w:t>Example:</w:t>
      </w:r>
    </w:p>
    <w:p w14:paraId="5925F98B" w14:textId="77777777" w:rsidR="003207D7" w:rsidRPr="003207D7" w:rsidRDefault="003207D7" w:rsidP="003207D7">
      <w:pPr>
        <w:numPr>
          <w:ilvl w:val="1"/>
          <w:numId w:val="57"/>
        </w:numPr>
      </w:pPr>
      <w:r w:rsidRPr="003207D7">
        <w:t>AI scanning thousands of contracts to find non-standard clauses in a merger.</w:t>
      </w:r>
    </w:p>
    <w:p w14:paraId="20E33E16" w14:textId="77777777" w:rsidR="003207D7" w:rsidRPr="003207D7" w:rsidRDefault="003207D7" w:rsidP="003207D7">
      <w:r w:rsidRPr="003207D7">
        <w:pict w14:anchorId="3A70432C">
          <v:rect id="_x0000_i1287" style="width:0;height:1.5pt" o:hralign="center" o:hrstd="t" o:hr="t" fillcolor="#a0a0a0" stroked="f"/>
        </w:pict>
      </w:r>
    </w:p>
    <w:p w14:paraId="48D19DBF" w14:textId="77777777" w:rsidR="003207D7" w:rsidRPr="003207D7" w:rsidRDefault="003207D7" w:rsidP="001B3EE3">
      <w:pPr>
        <w:pStyle w:val="Heading2"/>
      </w:pPr>
      <w:r w:rsidRPr="003207D7">
        <w:t>4. Common AI Use Cases in Law</w:t>
      </w:r>
    </w:p>
    <w:p w14:paraId="2C9D745E" w14:textId="77777777" w:rsidR="003207D7" w:rsidRPr="003207D7" w:rsidRDefault="003207D7" w:rsidP="003207D7">
      <w:pPr>
        <w:numPr>
          <w:ilvl w:val="0"/>
          <w:numId w:val="58"/>
        </w:numPr>
      </w:pPr>
      <w:r w:rsidRPr="003207D7">
        <w:rPr>
          <w:b/>
          <w:bCs/>
        </w:rPr>
        <w:t>Contract Review</w:t>
      </w:r>
    </w:p>
    <w:p w14:paraId="2F85F4AB" w14:textId="77777777" w:rsidR="003207D7" w:rsidRPr="003207D7" w:rsidRDefault="003207D7" w:rsidP="003207D7">
      <w:pPr>
        <w:numPr>
          <w:ilvl w:val="1"/>
          <w:numId w:val="58"/>
        </w:numPr>
      </w:pPr>
      <w:r w:rsidRPr="003207D7">
        <w:t>AI rapidly scans contracts to identify clauses, obligations, and risks.</w:t>
      </w:r>
    </w:p>
    <w:p w14:paraId="410818A4" w14:textId="77777777" w:rsidR="003207D7" w:rsidRPr="003207D7" w:rsidRDefault="003207D7" w:rsidP="003207D7">
      <w:pPr>
        <w:numPr>
          <w:ilvl w:val="1"/>
          <w:numId w:val="58"/>
        </w:numPr>
      </w:pPr>
      <w:r w:rsidRPr="003207D7">
        <w:t>Reduces manual review time, increases accuracy.</w:t>
      </w:r>
    </w:p>
    <w:p w14:paraId="6EA62138" w14:textId="77777777" w:rsidR="003207D7" w:rsidRPr="003207D7" w:rsidRDefault="003207D7" w:rsidP="003207D7">
      <w:pPr>
        <w:numPr>
          <w:ilvl w:val="0"/>
          <w:numId w:val="58"/>
        </w:numPr>
      </w:pPr>
      <w:r w:rsidRPr="003207D7">
        <w:rPr>
          <w:b/>
          <w:bCs/>
        </w:rPr>
        <w:t>Case Prediction</w:t>
      </w:r>
    </w:p>
    <w:p w14:paraId="765552C8" w14:textId="77777777" w:rsidR="003207D7" w:rsidRPr="003207D7" w:rsidRDefault="003207D7" w:rsidP="003207D7">
      <w:pPr>
        <w:numPr>
          <w:ilvl w:val="1"/>
          <w:numId w:val="58"/>
        </w:numPr>
      </w:pPr>
      <w:r w:rsidRPr="003207D7">
        <w:t>AI analyzes past judgments to estimate the likelihood of success in a case.</w:t>
      </w:r>
    </w:p>
    <w:p w14:paraId="4255C329" w14:textId="77777777" w:rsidR="003207D7" w:rsidRPr="003207D7" w:rsidRDefault="003207D7" w:rsidP="003207D7">
      <w:pPr>
        <w:numPr>
          <w:ilvl w:val="1"/>
          <w:numId w:val="58"/>
        </w:numPr>
      </w:pPr>
      <w:r w:rsidRPr="003207D7">
        <w:t>Supports strategy development.</w:t>
      </w:r>
    </w:p>
    <w:p w14:paraId="6F2CC326" w14:textId="77777777" w:rsidR="003207D7" w:rsidRPr="003207D7" w:rsidRDefault="003207D7" w:rsidP="003207D7">
      <w:pPr>
        <w:numPr>
          <w:ilvl w:val="0"/>
          <w:numId w:val="58"/>
        </w:numPr>
      </w:pPr>
      <w:r w:rsidRPr="003207D7">
        <w:rPr>
          <w:b/>
          <w:bCs/>
        </w:rPr>
        <w:t>E-Discovery</w:t>
      </w:r>
    </w:p>
    <w:p w14:paraId="23477F0B" w14:textId="77777777" w:rsidR="003207D7" w:rsidRPr="003207D7" w:rsidRDefault="003207D7" w:rsidP="003207D7">
      <w:pPr>
        <w:numPr>
          <w:ilvl w:val="1"/>
          <w:numId w:val="58"/>
        </w:numPr>
      </w:pPr>
      <w:r w:rsidRPr="003207D7">
        <w:t>AI identifies relevant documents from massive datasets in litigation.</w:t>
      </w:r>
    </w:p>
    <w:p w14:paraId="08E194C1" w14:textId="77777777" w:rsidR="003207D7" w:rsidRPr="003207D7" w:rsidRDefault="003207D7" w:rsidP="003207D7">
      <w:pPr>
        <w:numPr>
          <w:ilvl w:val="1"/>
          <w:numId w:val="58"/>
        </w:numPr>
      </w:pPr>
      <w:r w:rsidRPr="003207D7">
        <w:t>Can flag sensitive or privileged information.</w:t>
      </w:r>
    </w:p>
    <w:p w14:paraId="511455BA" w14:textId="77777777" w:rsidR="003207D7" w:rsidRPr="003207D7" w:rsidRDefault="003207D7" w:rsidP="003207D7">
      <w:pPr>
        <w:numPr>
          <w:ilvl w:val="0"/>
          <w:numId w:val="58"/>
        </w:numPr>
      </w:pPr>
      <w:r w:rsidRPr="003207D7">
        <w:rPr>
          <w:b/>
          <w:bCs/>
        </w:rPr>
        <w:t>Legal Research Tools</w:t>
      </w:r>
    </w:p>
    <w:p w14:paraId="1429A175" w14:textId="77777777" w:rsidR="003207D7" w:rsidRPr="003207D7" w:rsidRDefault="003207D7" w:rsidP="003207D7">
      <w:pPr>
        <w:numPr>
          <w:ilvl w:val="1"/>
          <w:numId w:val="58"/>
        </w:numPr>
      </w:pPr>
      <w:r w:rsidRPr="003207D7">
        <w:t>AI searches legal databases and retrieves relevant cases, statutes, or scholarly articles.</w:t>
      </w:r>
    </w:p>
    <w:p w14:paraId="1C23B3AA" w14:textId="77777777" w:rsidR="003207D7" w:rsidRPr="003207D7" w:rsidRDefault="003207D7" w:rsidP="003207D7">
      <w:pPr>
        <w:numPr>
          <w:ilvl w:val="1"/>
          <w:numId w:val="58"/>
        </w:numPr>
      </w:pPr>
      <w:r w:rsidRPr="003207D7">
        <w:t>Improves efficiency and thoroughness.</w:t>
      </w:r>
    </w:p>
    <w:p w14:paraId="20B0300A" w14:textId="77777777" w:rsidR="003207D7" w:rsidRPr="003207D7" w:rsidRDefault="003207D7" w:rsidP="003207D7">
      <w:r w:rsidRPr="003207D7">
        <w:pict w14:anchorId="7FCDBC75">
          <v:rect id="_x0000_i1288" style="width:0;height:1.5pt" o:hralign="center" o:hrstd="t" o:hr="t" fillcolor="#a0a0a0" stroked="f"/>
        </w:pict>
      </w:r>
    </w:p>
    <w:p w14:paraId="222FBAB7" w14:textId="77777777" w:rsidR="003207D7" w:rsidRPr="003207D7" w:rsidRDefault="003207D7" w:rsidP="001B3EE3">
      <w:pPr>
        <w:pStyle w:val="Heading2"/>
      </w:pPr>
      <w:r w:rsidRPr="003207D7">
        <w:t>5. Risks and Ethical Issues</w:t>
      </w:r>
    </w:p>
    <w:p w14:paraId="1C1AB21C" w14:textId="77777777" w:rsidR="003207D7" w:rsidRPr="003207D7" w:rsidRDefault="003207D7" w:rsidP="003207D7">
      <w:pPr>
        <w:numPr>
          <w:ilvl w:val="0"/>
          <w:numId w:val="59"/>
        </w:numPr>
      </w:pPr>
      <w:r w:rsidRPr="003207D7">
        <w:rPr>
          <w:b/>
          <w:bCs/>
        </w:rPr>
        <w:t>Bias:</w:t>
      </w:r>
    </w:p>
    <w:p w14:paraId="472F956B" w14:textId="77777777" w:rsidR="003207D7" w:rsidRPr="003207D7" w:rsidRDefault="003207D7" w:rsidP="003207D7">
      <w:pPr>
        <w:numPr>
          <w:ilvl w:val="1"/>
          <w:numId w:val="59"/>
        </w:numPr>
      </w:pPr>
      <w:r w:rsidRPr="003207D7">
        <w:lastRenderedPageBreak/>
        <w:t>AI models can reflect biases present in historical data.</w:t>
      </w:r>
    </w:p>
    <w:p w14:paraId="0783FB06" w14:textId="77777777" w:rsidR="003207D7" w:rsidRPr="003207D7" w:rsidRDefault="003207D7" w:rsidP="003207D7">
      <w:pPr>
        <w:numPr>
          <w:ilvl w:val="1"/>
          <w:numId w:val="59"/>
        </w:numPr>
      </w:pPr>
      <w:r w:rsidRPr="003207D7">
        <w:t>Example: If past court decisions are biased, AI predictions may reproduce those biases.</w:t>
      </w:r>
    </w:p>
    <w:p w14:paraId="6D41BDCA" w14:textId="77777777" w:rsidR="003207D7" w:rsidRPr="003207D7" w:rsidRDefault="003207D7" w:rsidP="003207D7">
      <w:pPr>
        <w:numPr>
          <w:ilvl w:val="0"/>
          <w:numId w:val="59"/>
        </w:numPr>
      </w:pPr>
      <w:r w:rsidRPr="003207D7">
        <w:rPr>
          <w:b/>
          <w:bCs/>
        </w:rPr>
        <w:t>Accountability:</w:t>
      </w:r>
    </w:p>
    <w:p w14:paraId="0E1AD975" w14:textId="77777777" w:rsidR="003207D7" w:rsidRPr="003207D7" w:rsidRDefault="003207D7" w:rsidP="003207D7">
      <w:pPr>
        <w:numPr>
          <w:ilvl w:val="1"/>
          <w:numId w:val="59"/>
        </w:numPr>
      </w:pPr>
      <w:r w:rsidRPr="003207D7">
        <w:t>Who is responsible for AI-driven decisions? Lawyers must ensure AI outputs are verified.</w:t>
      </w:r>
    </w:p>
    <w:p w14:paraId="371526B6" w14:textId="77777777" w:rsidR="003207D7" w:rsidRPr="003207D7" w:rsidRDefault="003207D7" w:rsidP="003207D7">
      <w:pPr>
        <w:numPr>
          <w:ilvl w:val="0"/>
          <w:numId w:val="59"/>
        </w:numPr>
      </w:pPr>
      <w:r w:rsidRPr="003207D7">
        <w:rPr>
          <w:b/>
          <w:bCs/>
        </w:rPr>
        <w:t>Transparency:</w:t>
      </w:r>
    </w:p>
    <w:p w14:paraId="417AD95A" w14:textId="77777777" w:rsidR="003207D7" w:rsidRPr="003207D7" w:rsidRDefault="003207D7" w:rsidP="003207D7">
      <w:pPr>
        <w:numPr>
          <w:ilvl w:val="1"/>
          <w:numId w:val="59"/>
        </w:numPr>
      </w:pPr>
      <w:r w:rsidRPr="003207D7">
        <w:t>AI algorithms can be “black boxes” — it may be unclear how decisions were made.</w:t>
      </w:r>
    </w:p>
    <w:p w14:paraId="20F1253E" w14:textId="77777777" w:rsidR="003207D7" w:rsidRPr="003207D7" w:rsidRDefault="003207D7" w:rsidP="003207D7">
      <w:pPr>
        <w:numPr>
          <w:ilvl w:val="1"/>
          <w:numId w:val="59"/>
        </w:numPr>
      </w:pPr>
      <w:r w:rsidRPr="003207D7">
        <w:t>Lawyers need to understand limitations to avoid legal or ethical risks.</w:t>
      </w:r>
    </w:p>
    <w:p w14:paraId="5E2E834E" w14:textId="77777777" w:rsidR="003207D7" w:rsidRPr="003207D7" w:rsidRDefault="003207D7" w:rsidP="001B3EE3">
      <w:pPr>
        <w:pStyle w:val="Heading2"/>
      </w:pPr>
      <w:r w:rsidRPr="003207D7">
        <w:pict w14:anchorId="12C3CDAB">
          <v:rect id="_x0000_i1289" style="width:0;height:1.5pt" o:hralign="center" o:hrstd="t" o:hr="t" fillcolor="#a0a0a0" stroked="f"/>
        </w:pict>
      </w:r>
    </w:p>
    <w:p w14:paraId="397021A0" w14:textId="77777777" w:rsidR="003207D7" w:rsidRPr="003207D7" w:rsidRDefault="003207D7" w:rsidP="001B3EE3">
      <w:pPr>
        <w:pStyle w:val="Heading2"/>
      </w:pPr>
      <w:r w:rsidRPr="003207D7">
        <w:t>6. Workshop / Practical Activities</w:t>
      </w:r>
    </w:p>
    <w:p w14:paraId="1DC6CC3F" w14:textId="77777777" w:rsidR="003207D7" w:rsidRPr="003207D7" w:rsidRDefault="003207D7" w:rsidP="003207D7">
      <w:pPr>
        <w:numPr>
          <w:ilvl w:val="0"/>
          <w:numId w:val="60"/>
        </w:numPr>
      </w:pPr>
      <w:r w:rsidRPr="003207D7">
        <w:rPr>
          <w:b/>
          <w:bCs/>
        </w:rPr>
        <w:t>Live AI Demonstration:</w:t>
      </w:r>
    </w:p>
    <w:p w14:paraId="6E964D8C" w14:textId="77777777" w:rsidR="003207D7" w:rsidRPr="003207D7" w:rsidRDefault="003207D7" w:rsidP="003207D7">
      <w:pPr>
        <w:numPr>
          <w:ilvl w:val="1"/>
          <w:numId w:val="60"/>
        </w:numPr>
      </w:pPr>
      <w:r w:rsidRPr="003207D7">
        <w:t xml:space="preserve">Tools: ChatGPT, </w:t>
      </w:r>
      <w:proofErr w:type="spellStart"/>
      <w:r w:rsidRPr="003207D7">
        <w:t>CaseText</w:t>
      </w:r>
      <w:proofErr w:type="spellEnd"/>
      <w:r w:rsidRPr="003207D7">
        <w:t>, Lexis AI, or similar.</w:t>
      </w:r>
    </w:p>
    <w:p w14:paraId="1729EAB3" w14:textId="77777777" w:rsidR="003207D7" w:rsidRPr="003207D7" w:rsidRDefault="003207D7" w:rsidP="003207D7">
      <w:pPr>
        <w:numPr>
          <w:ilvl w:val="1"/>
          <w:numId w:val="60"/>
        </w:numPr>
      </w:pPr>
      <w:r w:rsidRPr="003207D7">
        <w:t>Activities: Summarize a legal text, extract key clauses, or answer legal questions.</w:t>
      </w:r>
    </w:p>
    <w:p w14:paraId="3E1D8BCD" w14:textId="77777777" w:rsidR="003207D7" w:rsidRPr="003207D7" w:rsidRDefault="003207D7" w:rsidP="003207D7">
      <w:pPr>
        <w:numPr>
          <w:ilvl w:val="0"/>
          <w:numId w:val="60"/>
        </w:numPr>
      </w:pPr>
      <w:r w:rsidRPr="003207D7">
        <w:rPr>
          <w:b/>
          <w:bCs/>
        </w:rPr>
        <w:t>Small Group Reflection:</w:t>
      </w:r>
    </w:p>
    <w:p w14:paraId="0E8908D9" w14:textId="77777777" w:rsidR="003207D7" w:rsidRPr="003207D7" w:rsidRDefault="003207D7" w:rsidP="003207D7">
      <w:pPr>
        <w:numPr>
          <w:ilvl w:val="1"/>
          <w:numId w:val="60"/>
        </w:numPr>
      </w:pPr>
      <w:r w:rsidRPr="003207D7">
        <w:t xml:space="preserve">Discussion topic: </w:t>
      </w:r>
      <w:r w:rsidRPr="003207D7">
        <w:rPr>
          <w:i/>
          <w:iCs/>
        </w:rPr>
        <w:t>“Should AI provide legal advice?”</w:t>
      </w:r>
    </w:p>
    <w:p w14:paraId="3A252A59" w14:textId="77777777" w:rsidR="003207D7" w:rsidRPr="003207D7" w:rsidRDefault="003207D7" w:rsidP="003207D7">
      <w:pPr>
        <w:numPr>
          <w:ilvl w:val="1"/>
          <w:numId w:val="60"/>
        </w:numPr>
      </w:pPr>
      <w:r w:rsidRPr="003207D7">
        <w:t>Students analyze risks, ethical concerns, and potential benefits.</w:t>
      </w:r>
    </w:p>
    <w:p w14:paraId="3ED6770B" w14:textId="77777777" w:rsidR="003207D7" w:rsidRPr="003207D7" w:rsidRDefault="003207D7" w:rsidP="003207D7">
      <w:pPr>
        <w:numPr>
          <w:ilvl w:val="0"/>
          <w:numId w:val="60"/>
        </w:numPr>
      </w:pPr>
      <w:r w:rsidRPr="003207D7">
        <w:rPr>
          <w:b/>
          <w:bCs/>
        </w:rPr>
        <w:t>Optional Exercise:</w:t>
      </w:r>
    </w:p>
    <w:p w14:paraId="44A1AB40" w14:textId="77777777" w:rsidR="003207D7" w:rsidRPr="003207D7" w:rsidRDefault="003207D7" w:rsidP="003207D7">
      <w:pPr>
        <w:numPr>
          <w:ilvl w:val="1"/>
          <w:numId w:val="60"/>
        </w:numPr>
      </w:pPr>
      <w:r w:rsidRPr="003207D7">
        <w:t>Compare AI-generated summaries with human summaries. Discuss differences in accuracy and interpretation.</w:t>
      </w:r>
    </w:p>
    <w:p w14:paraId="09339051" w14:textId="77777777" w:rsidR="003207D7" w:rsidRPr="003207D7" w:rsidRDefault="003207D7" w:rsidP="003207D7">
      <w:r w:rsidRPr="003207D7">
        <w:pict w14:anchorId="7CB5C1A7">
          <v:rect id="_x0000_i1290" style="width:0;height:1.5pt" o:hralign="center" o:hrstd="t" o:hr="t" fillcolor="#a0a0a0" stroked="f"/>
        </w:pict>
      </w:r>
    </w:p>
    <w:p w14:paraId="1A3433A4" w14:textId="77777777" w:rsidR="003207D7" w:rsidRPr="003207D7" w:rsidRDefault="003207D7" w:rsidP="001B3EE3">
      <w:pPr>
        <w:pStyle w:val="Heading2"/>
      </w:pPr>
      <w:r w:rsidRPr="003207D7">
        <w:t>7. Summary / Key Takeaways</w:t>
      </w:r>
    </w:p>
    <w:p w14:paraId="5FADE79A" w14:textId="77777777" w:rsidR="003207D7" w:rsidRPr="003207D7" w:rsidRDefault="003207D7" w:rsidP="003207D7">
      <w:pPr>
        <w:numPr>
          <w:ilvl w:val="0"/>
          <w:numId w:val="61"/>
        </w:numPr>
      </w:pPr>
      <w:r w:rsidRPr="003207D7">
        <w:t>AI is a supportive tool, not a replacement for human lawyers.</w:t>
      </w:r>
    </w:p>
    <w:p w14:paraId="2D9AF4A9" w14:textId="77777777" w:rsidR="003207D7" w:rsidRPr="003207D7" w:rsidRDefault="003207D7" w:rsidP="003207D7">
      <w:pPr>
        <w:numPr>
          <w:ilvl w:val="0"/>
          <w:numId w:val="61"/>
        </w:numPr>
      </w:pPr>
      <w:r w:rsidRPr="003207D7">
        <w:t>Machine learning and NLP are core techniques enabling AI applications in law.</w:t>
      </w:r>
    </w:p>
    <w:p w14:paraId="2CA8B895" w14:textId="77777777" w:rsidR="003207D7" w:rsidRPr="003207D7" w:rsidRDefault="003207D7" w:rsidP="003207D7">
      <w:pPr>
        <w:numPr>
          <w:ilvl w:val="0"/>
          <w:numId w:val="61"/>
        </w:numPr>
      </w:pPr>
      <w:r w:rsidRPr="003207D7">
        <w:t>Key applications: contract review, case prediction, e-discovery, and research.</w:t>
      </w:r>
    </w:p>
    <w:p w14:paraId="5FBE0704" w14:textId="77777777" w:rsidR="003207D7" w:rsidRPr="003207D7" w:rsidRDefault="003207D7" w:rsidP="003207D7">
      <w:pPr>
        <w:numPr>
          <w:ilvl w:val="0"/>
          <w:numId w:val="61"/>
        </w:numPr>
      </w:pPr>
      <w:r w:rsidRPr="003207D7">
        <w:t>Ethical considerations (bias, accountability, transparency) are critical.</w:t>
      </w:r>
    </w:p>
    <w:p w14:paraId="18200AF5" w14:textId="77777777" w:rsidR="003207D7" w:rsidRPr="003207D7" w:rsidRDefault="003207D7" w:rsidP="003207D7">
      <w:pPr>
        <w:numPr>
          <w:ilvl w:val="0"/>
          <w:numId w:val="61"/>
        </w:numPr>
      </w:pPr>
      <w:r w:rsidRPr="003207D7">
        <w:lastRenderedPageBreak/>
        <w:t>Practical experience through AI tools helps students understand real-world implications.</w:t>
      </w:r>
    </w:p>
    <w:p w14:paraId="36AAAA29" w14:textId="77777777" w:rsidR="003207D7" w:rsidRPr="00073F45" w:rsidRDefault="003207D7" w:rsidP="003207D7"/>
    <w:p w14:paraId="48EAB810" w14:textId="77777777" w:rsidR="00073F45" w:rsidRPr="000E4AF5" w:rsidRDefault="00073F45" w:rsidP="000E4AF5"/>
    <w:p w14:paraId="796D597F" w14:textId="77777777" w:rsidR="000E4AF5" w:rsidRPr="00AF7B4F" w:rsidRDefault="000E4AF5" w:rsidP="000E4AF5"/>
    <w:p w14:paraId="2EA74825" w14:textId="77777777" w:rsidR="00AF7B4F" w:rsidRDefault="00AF7B4F"/>
    <w:sectPr w:rsidR="00AF7B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95AF1"/>
    <w:multiLevelType w:val="multilevel"/>
    <w:tmpl w:val="5842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47D03"/>
    <w:multiLevelType w:val="multilevel"/>
    <w:tmpl w:val="614C0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9256AE"/>
    <w:multiLevelType w:val="multilevel"/>
    <w:tmpl w:val="3A82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E202B"/>
    <w:multiLevelType w:val="multilevel"/>
    <w:tmpl w:val="930E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817391"/>
    <w:multiLevelType w:val="multilevel"/>
    <w:tmpl w:val="905E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571E4"/>
    <w:multiLevelType w:val="multilevel"/>
    <w:tmpl w:val="151AD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A19DE"/>
    <w:multiLevelType w:val="multilevel"/>
    <w:tmpl w:val="0126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63564E"/>
    <w:multiLevelType w:val="multilevel"/>
    <w:tmpl w:val="6CB4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937DB"/>
    <w:multiLevelType w:val="multilevel"/>
    <w:tmpl w:val="0FEA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207BA"/>
    <w:multiLevelType w:val="multilevel"/>
    <w:tmpl w:val="270A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B00131"/>
    <w:multiLevelType w:val="multilevel"/>
    <w:tmpl w:val="C302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3C2233"/>
    <w:multiLevelType w:val="multilevel"/>
    <w:tmpl w:val="50380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E03FCE"/>
    <w:multiLevelType w:val="multilevel"/>
    <w:tmpl w:val="05A4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90EA8"/>
    <w:multiLevelType w:val="multilevel"/>
    <w:tmpl w:val="CF26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486C13"/>
    <w:multiLevelType w:val="multilevel"/>
    <w:tmpl w:val="A77E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9F642C"/>
    <w:multiLevelType w:val="multilevel"/>
    <w:tmpl w:val="55286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AF3AC2"/>
    <w:multiLevelType w:val="multilevel"/>
    <w:tmpl w:val="DDFE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5D4C0F"/>
    <w:multiLevelType w:val="multilevel"/>
    <w:tmpl w:val="42FC5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AF2D0E"/>
    <w:multiLevelType w:val="multilevel"/>
    <w:tmpl w:val="746CD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CC29FD"/>
    <w:multiLevelType w:val="multilevel"/>
    <w:tmpl w:val="17E2A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2D3F38"/>
    <w:multiLevelType w:val="multilevel"/>
    <w:tmpl w:val="1DD6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2A1B79"/>
    <w:multiLevelType w:val="multilevel"/>
    <w:tmpl w:val="29CE1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827611"/>
    <w:multiLevelType w:val="multilevel"/>
    <w:tmpl w:val="815C1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AF0666"/>
    <w:multiLevelType w:val="multilevel"/>
    <w:tmpl w:val="745A4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051DA1"/>
    <w:multiLevelType w:val="multilevel"/>
    <w:tmpl w:val="C0C49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092D1E"/>
    <w:multiLevelType w:val="multilevel"/>
    <w:tmpl w:val="3230B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1910A0"/>
    <w:multiLevelType w:val="multilevel"/>
    <w:tmpl w:val="E9E2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10357D"/>
    <w:multiLevelType w:val="multilevel"/>
    <w:tmpl w:val="580A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41004D"/>
    <w:multiLevelType w:val="multilevel"/>
    <w:tmpl w:val="55F8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3C38A1"/>
    <w:multiLevelType w:val="multilevel"/>
    <w:tmpl w:val="5E7C3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C74C8B"/>
    <w:multiLevelType w:val="multilevel"/>
    <w:tmpl w:val="4FA8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EC0745"/>
    <w:multiLevelType w:val="multilevel"/>
    <w:tmpl w:val="2CBE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D423F0"/>
    <w:multiLevelType w:val="multilevel"/>
    <w:tmpl w:val="E96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405282"/>
    <w:multiLevelType w:val="multilevel"/>
    <w:tmpl w:val="355C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6F229A"/>
    <w:multiLevelType w:val="multilevel"/>
    <w:tmpl w:val="611A8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560017"/>
    <w:multiLevelType w:val="multilevel"/>
    <w:tmpl w:val="5D9C7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6F7450"/>
    <w:multiLevelType w:val="multilevel"/>
    <w:tmpl w:val="DBC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964C82"/>
    <w:multiLevelType w:val="multilevel"/>
    <w:tmpl w:val="9C3E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BF5C5C"/>
    <w:multiLevelType w:val="multilevel"/>
    <w:tmpl w:val="F35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E15EB2"/>
    <w:multiLevelType w:val="multilevel"/>
    <w:tmpl w:val="375C1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6F51DA"/>
    <w:multiLevelType w:val="multilevel"/>
    <w:tmpl w:val="E2684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5A3026"/>
    <w:multiLevelType w:val="multilevel"/>
    <w:tmpl w:val="D990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7116D5"/>
    <w:multiLevelType w:val="multilevel"/>
    <w:tmpl w:val="2728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B7199B"/>
    <w:multiLevelType w:val="multilevel"/>
    <w:tmpl w:val="F5F8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F72750"/>
    <w:multiLevelType w:val="multilevel"/>
    <w:tmpl w:val="DA601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4169F9"/>
    <w:multiLevelType w:val="multilevel"/>
    <w:tmpl w:val="9152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777544"/>
    <w:multiLevelType w:val="multilevel"/>
    <w:tmpl w:val="0E10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6D0CA4"/>
    <w:multiLevelType w:val="multilevel"/>
    <w:tmpl w:val="5684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4826B2"/>
    <w:multiLevelType w:val="multilevel"/>
    <w:tmpl w:val="712E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0D38DC"/>
    <w:multiLevelType w:val="multilevel"/>
    <w:tmpl w:val="1212B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22B3C30"/>
    <w:multiLevelType w:val="multilevel"/>
    <w:tmpl w:val="8534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446387"/>
    <w:multiLevelType w:val="multilevel"/>
    <w:tmpl w:val="E6A2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4D65D1"/>
    <w:multiLevelType w:val="multilevel"/>
    <w:tmpl w:val="ADAC2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8774BFC"/>
    <w:multiLevelType w:val="multilevel"/>
    <w:tmpl w:val="7CA8D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DF3021"/>
    <w:multiLevelType w:val="multilevel"/>
    <w:tmpl w:val="5F42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697A09"/>
    <w:multiLevelType w:val="multilevel"/>
    <w:tmpl w:val="F8D0E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317A25"/>
    <w:multiLevelType w:val="multilevel"/>
    <w:tmpl w:val="583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286417">
    <w:abstractNumId w:val="8"/>
  </w:num>
  <w:num w:numId="2" w16cid:durableId="1399136368">
    <w:abstractNumId w:val="6"/>
  </w:num>
  <w:num w:numId="3" w16cid:durableId="215554803">
    <w:abstractNumId w:val="5"/>
  </w:num>
  <w:num w:numId="4" w16cid:durableId="808285821">
    <w:abstractNumId w:val="4"/>
  </w:num>
  <w:num w:numId="5" w16cid:durableId="605693919">
    <w:abstractNumId w:val="7"/>
  </w:num>
  <w:num w:numId="6" w16cid:durableId="996617980">
    <w:abstractNumId w:val="3"/>
  </w:num>
  <w:num w:numId="7" w16cid:durableId="671958328">
    <w:abstractNumId w:val="2"/>
  </w:num>
  <w:num w:numId="8" w16cid:durableId="2076125601">
    <w:abstractNumId w:val="1"/>
  </w:num>
  <w:num w:numId="9" w16cid:durableId="2079936426">
    <w:abstractNumId w:val="0"/>
  </w:num>
  <w:num w:numId="10" w16cid:durableId="845555757">
    <w:abstractNumId w:val="49"/>
  </w:num>
  <w:num w:numId="11" w16cid:durableId="1948193158">
    <w:abstractNumId w:val="60"/>
  </w:num>
  <w:num w:numId="12" w16cid:durableId="1565339169">
    <w:abstractNumId w:val="24"/>
  </w:num>
  <w:num w:numId="13" w16cid:durableId="1244686801">
    <w:abstractNumId w:val="50"/>
  </w:num>
  <w:num w:numId="14" w16cid:durableId="1863548885">
    <w:abstractNumId w:val="34"/>
  </w:num>
  <w:num w:numId="15" w16cid:durableId="1782064341">
    <w:abstractNumId w:val="45"/>
  </w:num>
  <w:num w:numId="16" w16cid:durableId="1598245066">
    <w:abstractNumId w:val="35"/>
  </w:num>
  <w:num w:numId="17" w16cid:durableId="1715306208">
    <w:abstractNumId w:val="23"/>
  </w:num>
  <w:num w:numId="18" w16cid:durableId="1258292845">
    <w:abstractNumId w:val="32"/>
  </w:num>
  <w:num w:numId="19" w16cid:durableId="1602183301">
    <w:abstractNumId w:val="37"/>
  </w:num>
  <w:num w:numId="20" w16cid:durableId="1577011253">
    <w:abstractNumId w:val="18"/>
  </w:num>
  <w:num w:numId="21" w16cid:durableId="146746307">
    <w:abstractNumId w:val="19"/>
  </w:num>
  <w:num w:numId="22" w16cid:durableId="1804039148">
    <w:abstractNumId w:val="21"/>
  </w:num>
  <w:num w:numId="23" w16cid:durableId="1132552741">
    <w:abstractNumId w:val="59"/>
  </w:num>
  <w:num w:numId="24" w16cid:durableId="903569810">
    <w:abstractNumId w:val="61"/>
  </w:num>
  <w:num w:numId="25" w16cid:durableId="600334816">
    <w:abstractNumId w:val="63"/>
  </w:num>
  <w:num w:numId="26" w16cid:durableId="818763444">
    <w:abstractNumId w:val="13"/>
  </w:num>
  <w:num w:numId="27" w16cid:durableId="1941448135">
    <w:abstractNumId w:val="62"/>
  </w:num>
  <w:num w:numId="28" w16cid:durableId="1664120534">
    <w:abstractNumId w:val="11"/>
  </w:num>
  <w:num w:numId="29" w16cid:durableId="1758012658">
    <w:abstractNumId w:val="36"/>
  </w:num>
  <w:num w:numId="30" w16cid:durableId="1447502641">
    <w:abstractNumId w:val="20"/>
  </w:num>
  <w:num w:numId="31" w16cid:durableId="665595600">
    <w:abstractNumId w:val="48"/>
  </w:num>
  <w:num w:numId="32" w16cid:durableId="1256204725">
    <w:abstractNumId w:val="15"/>
  </w:num>
  <w:num w:numId="33" w16cid:durableId="1355156861">
    <w:abstractNumId w:val="39"/>
  </w:num>
  <w:num w:numId="34" w16cid:durableId="1810438513">
    <w:abstractNumId w:val="30"/>
  </w:num>
  <w:num w:numId="35" w16cid:durableId="1511217704">
    <w:abstractNumId w:val="43"/>
  </w:num>
  <w:num w:numId="36" w16cid:durableId="1832334873">
    <w:abstractNumId w:val="57"/>
  </w:num>
  <w:num w:numId="37" w16cid:durableId="1889222644">
    <w:abstractNumId w:val="17"/>
  </w:num>
  <w:num w:numId="38" w16cid:durableId="1578979472">
    <w:abstractNumId w:val="42"/>
  </w:num>
  <w:num w:numId="39" w16cid:durableId="1207372688">
    <w:abstractNumId w:val="56"/>
  </w:num>
  <w:num w:numId="40" w16cid:durableId="692459576">
    <w:abstractNumId w:val="44"/>
  </w:num>
  <w:num w:numId="41" w16cid:durableId="1268655690">
    <w:abstractNumId w:val="10"/>
  </w:num>
  <w:num w:numId="42" w16cid:durableId="1217929587">
    <w:abstractNumId w:val="25"/>
  </w:num>
  <w:num w:numId="43" w16cid:durableId="1236817968">
    <w:abstractNumId w:val="58"/>
  </w:num>
  <w:num w:numId="44" w16cid:durableId="864946034">
    <w:abstractNumId w:val="9"/>
  </w:num>
  <w:num w:numId="45" w16cid:durableId="1260139030">
    <w:abstractNumId w:val="41"/>
  </w:num>
  <w:num w:numId="46" w16cid:durableId="737484079">
    <w:abstractNumId w:val="31"/>
  </w:num>
  <w:num w:numId="47" w16cid:durableId="696779808">
    <w:abstractNumId w:val="52"/>
  </w:num>
  <w:num w:numId="48" w16cid:durableId="1125345201">
    <w:abstractNumId w:val="54"/>
  </w:num>
  <w:num w:numId="49" w16cid:durableId="33359781">
    <w:abstractNumId w:val="33"/>
  </w:num>
  <w:num w:numId="50" w16cid:durableId="1322730716">
    <w:abstractNumId w:val="65"/>
  </w:num>
  <w:num w:numId="51" w16cid:durableId="1209612876">
    <w:abstractNumId w:val="55"/>
  </w:num>
  <w:num w:numId="52" w16cid:durableId="1720932885">
    <w:abstractNumId w:val="28"/>
  </w:num>
  <w:num w:numId="53" w16cid:durableId="971983177">
    <w:abstractNumId w:val="29"/>
  </w:num>
  <w:num w:numId="54" w16cid:durableId="1863277588">
    <w:abstractNumId w:val="38"/>
  </w:num>
  <w:num w:numId="55" w16cid:durableId="1091000531">
    <w:abstractNumId w:val="40"/>
  </w:num>
  <w:num w:numId="56" w16cid:durableId="471601319">
    <w:abstractNumId w:val="53"/>
  </w:num>
  <w:num w:numId="57" w16cid:durableId="373888475">
    <w:abstractNumId w:val="14"/>
  </w:num>
  <w:num w:numId="58" w16cid:durableId="1333336349">
    <w:abstractNumId w:val="27"/>
  </w:num>
  <w:num w:numId="59" w16cid:durableId="925112270">
    <w:abstractNumId w:val="26"/>
  </w:num>
  <w:num w:numId="60" w16cid:durableId="385956410">
    <w:abstractNumId w:val="64"/>
  </w:num>
  <w:num w:numId="61" w16cid:durableId="563178105">
    <w:abstractNumId w:val="16"/>
  </w:num>
  <w:num w:numId="62" w16cid:durableId="1107852351">
    <w:abstractNumId w:val="47"/>
  </w:num>
  <w:num w:numId="63" w16cid:durableId="736244428">
    <w:abstractNumId w:val="46"/>
  </w:num>
  <w:num w:numId="64" w16cid:durableId="1627080605">
    <w:abstractNumId w:val="12"/>
  </w:num>
  <w:num w:numId="65" w16cid:durableId="1800610019">
    <w:abstractNumId w:val="22"/>
  </w:num>
  <w:num w:numId="66" w16cid:durableId="76141606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F45"/>
    <w:rsid w:val="000C65FD"/>
    <w:rsid w:val="000E4AF5"/>
    <w:rsid w:val="0015074B"/>
    <w:rsid w:val="00170755"/>
    <w:rsid w:val="001B3EE3"/>
    <w:rsid w:val="0029639D"/>
    <w:rsid w:val="003207D7"/>
    <w:rsid w:val="00326F90"/>
    <w:rsid w:val="005263B0"/>
    <w:rsid w:val="00557F12"/>
    <w:rsid w:val="00856C30"/>
    <w:rsid w:val="008647F2"/>
    <w:rsid w:val="00AA1D8D"/>
    <w:rsid w:val="00AF7B4F"/>
    <w:rsid w:val="00B47730"/>
    <w:rsid w:val="00CB0664"/>
    <w:rsid w:val="00CD2A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83195"/>
  <w14:defaultImageDpi w14:val="300"/>
  <w15:docId w15:val="{8791163F-3794-495F-B1D5-A6CCE2D9B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73F45"/>
    <w:rPr>
      <w:color w:val="0000FF" w:themeColor="hyperlink"/>
      <w:u w:val="single"/>
    </w:rPr>
  </w:style>
  <w:style w:type="character" w:styleId="UnresolvedMention">
    <w:name w:val="Unresolved Mention"/>
    <w:basedOn w:val="DefaultParagraphFont"/>
    <w:uiPriority w:val="99"/>
    <w:semiHidden/>
    <w:unhideWhenUsed/>
    <w:rsid w:val="00073F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dpr-info.e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3812</Words>
  <Characters>21730</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Mwamba Kasongo, Dahouda (Katanga - CD)</cp:lastModifiedBy>
  <cp:revision>2</cp:revision>
  <dcterms:created xsi:type="dcterms:W3CDTF">2025-11-26T07:15:00Z</dcterms:created>
  <dcterms:modified xsi:type="dcterms:W3CDTF">2025-11-26T07:15:00Z</dcterms:modified>
  <cp:category/>
</cp:coreProperties>
</file>